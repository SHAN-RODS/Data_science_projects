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D3A0" w14:textId="77777777" w:rsidR="00F96EF7" w:rsidRDefault="00000000">
      <w:pPr>
        <w:pStyle w:val="Title"/>
      </w:pPr>
      <w:r>
        <w:t>The Output Page, Explained Line by Line</w:t>
      </w:r>
    </w:p>
    <w:p w14:paraId="67C34F21" w14:textId="77777777" w:rsidR="00F96EF7" w:rsidRDefault="00000000">
      <w:r>
        <w:rPr>
          <w:i/>
        </w:rPr>
        <w:t>Every card, every number and every table on the screen — what it means, where the number came from, and why it is there. Written for someone who has never seen the program before.</w:t>
      </w:r>
    </w:p>
    <w:p w14:paraId="4ABF930F" w14:textId="77777777" w:rsidR="00F96EF7" w:rsidRDefault="00000000">
      <w:r>
        <w:t>This document walks down the app's screen from top to bottom, in exactly the order you see it. Where a number appears, it says three things: what the number IS, where it CAME FROM, and WHY it is on the page at all.</w:t>
      </w:r>
    </w:p>
    <w:p w14:paraId="327979C5" w14:textId="77777777" w:rsidR="00F96EF7" w:rsidRDefault="00000000">
      <w:pPr>
        <w:pStyle w:val="Heading2"/>
      </w:pPr>
      <w:r>
        <w:t>A promise this document keeps</w:t>
      </w:r>
    </w:p>
    <w:p w14:paraId="794153CE" w14:textId="77777777" w:rsidR="00F96EF7" w:rsidRDefault="00000000">
      <w:r>
        <w:t>There is one idea that explains almost every design choice on this page, so it is worth learning before anything else:</w:t>
      </w:r>
    </w:p>
    <w:p w14:paraId="5A38EC7D" w14:textId="77777777" w:rsidR="00F96EF7" w:rsidRDefault="00000000">
      <w:r>
        <w:rPr>
          <w:b/>
        </w:rPr>
        <w:t xml:space="preserve">The computer does the counting; the AI does the choosing. </w:t>
      </w:r>
      <w:r>
        <w:t>Room areas, how many people fit in a room, how far they must walk, and which exit is nearest are all MEASURED by ordinary code from the building file. The AI is never asked for those. The AI is asked which evacuation situations are worth testing, how to describe them, and which simulation settings to run them with. The page is laid out to keep those two things visibly separate, so a reader always knows which is which.</w:t>
      </w:r>
    </w:p>
    <w:p w14:paraId="54D54B8E" w14:textId="77777777" w:rsidR="00F96EF7" w:rsidRDefault="00000000">
      <w:r>
        <w:t>Whenever a number on the page is one the AI invented rather than measured, the page says so in words next to it. There are only two such places, and both are pointed out below.</w:t>
      </w:r>
    </w:p>
    <w:p w14:paraId="15C05FC1" w14:textId="77777777" w:rsidR="00F96EF7" w:rsidRDefault="00000000">
      <w:pPr>
        <w:pStyle w:val="Heading2"/>
      </w:pPr>
      <w:r>
        <w:t>The three states of the screen</w:t>
      </w:r>
    </w:p>
    <w:p w14:paraId="10262870" w14:textId="77777777" w:rsidR="00F96EF7" w:rsidRDefault="00000000">
      <w:r>
        <w:t>The same page shows three different things depending on how far you have got:</w:t>
      </w:r>
    </w:p>
    <w:p w14:paraId="22EA0271" w14:textId="77777777" w:rsidR="00F96EF7" w:rsidRDefault="00000000">
      <w:pPr>
        <w:pStyle w:val="ListNumber"/>
      </w:pPr>
      <w:r>
        <w:t>Nothing uploaded yet — you see the four blue 'How it works' cards and nothing else.</w:t>
      </w:r>
    </w:p>
    <w:p w14:paraId="066C73E8" w14:textId="77777777" w:rsidR="00F96EF7" w:rsidRDefault="00000000">
      <w:pPr>
        <w:pStyle w:val="ListNumber"/>
      </w:pPr>
      <w:r>
        <w:t>A building has been checked — you see the PASS/FAIL result, and the page stops there if it failed.</w:t>
      </w:r>
    </w:p>
    <w:p w14:paraId="09A7505E" w14:textId="77777777" w:rsidR="00F96EF7" w:rsidRDefault="00000000">
      <w:pPr>
        <w:pStyle w:val="ListNumber"/>
      </w:pPr>
      <w:r>
        <w:t>Scenarios have been generated — you see the whole report: building numbers, scenarios, simulation set-up, occupant placement and the download.</w:t>
      </w:r>
    </w:p>
    <w:p w14:paraId="72C2EBC1" w14:textId="77777777" w:rsidR="00F96EF7" w:rsidRDefault="00000000">
      <w:r>
        <w:t>This document covers all three, in that order.</w:t>
      </w:r>
    </w:p>
    <w:p w14:paraId="3ADB4180" w14:textId="77777777" w:rsidR="00F96EF7" w:rsidRDefault="00000000">
      <w:r>
        <w:br w:type="page"/>
      </w:r>
    </w:p>
    <w:p w14:paraId="086CA50B" w14:textId="77777777" w:rsidR="00F96EF7" w:rsidRDefault="00000000">
      <w:pPr>
        <w:pStyle w:val="Heading1"/>
      </w:pPr>
      <w:r>
        <w:lastRenderedPageBreak/>
        <w:t>Part 1 — The top of the page (the header)</w:t>
      </w:r>
    </w:p>
    <w:p w14:paraId="4B044CCB" w14:textId="77777777" w:rsidR="00F96EF7" w:rsidRDefault="00000000">
      <w:r>
        <w:t>Three lines sit above everything else. They never change and never disappear.</w:t>
      </w:r>
    </w:p>
    <w:p w14:paraId="7F02F19E" w14:textId="77777777" w:rsidR="00F96EF7" w:rsidRDefault="00000000">
      <w:pPr>
        <w:pStyle w:val="Heading2"/>
      </w:pPr>
      <w:r>
        <w:t>Line 1 — the big title</w:t>
      </w:r>
    </w:p>
    <w:p w14:paraId="2EFC2D7D" w14:textId="77777777" w:rsidR="00F96EF7" w:rsidRDefault="00000000">
      <w:pPr>
        <w:spacing w:after="120"/>
        <w:ind w:left="360"/>
      </w:pPr>
      <w:r>
        <w:rPr>
          <w:rFonts w:ascii="Consolas" w:hAnsi="Consolas"/>
          <w:color w:val="444444"/>
          <w:sz w:val="19"/>
        </w:rPr>
        <w:t>NLP Assisted Evacuation Scenario Generator</w:t>
      </w:r>
    </w:p>
    <w:p w14:paraId="1B69EE40" w14:textId="77777777" w:rsidR="00F96EF7" w:rsidRDefault="00000000">
      <w:r>
        <w:rPr>
          <w:b/>
        </w:rPr>
        <w:t xml:space="preserve">What it means: </w:t>
      </w:r>
      <w:r>
        <w:t>The name of the tool.</w:t>
      </w:r>
    </w:p>
    <w:p w14:paraId="49E5DEEC" w14:textId="77777777" w:rsidR="00F96EF7" w:rsidRDefault="00000000">
      <w:r>
        <w:rPr>
          <w:b/>
        </w:rPr>
        <w:t xml:space="preserve">Why 'NLP': </w:t>
      </w:r>
      <w:r>
        <w:t>NLP stands for Natural Language Processing — the branch of AI that reads and writes human language. It is in the name because the AI's two jobs here are both language jobs: understanding messy room names written by an architect (sometimes in another language), and writing the evacuation scenarios out in readable English.</w:t>
      </w:r>
    </w:p>
    <w:p w14:paraId="12A5DD20" w14:textId="77777777" w:rsidR="00F96EF7" w:rsidRDefault="00000000">
      <w:pPr>
        <w:pStyle w:val="Heading2"/>
      </w:pPr>
      <w:r>
        <w:t>Line 2 — the grey caption</w:t>
      </w:r>
    </w:p>
    <w:p w14:paraId="0020E2DB" w14:textId="77777777" w:rsidR="00F96EF7" w:rsidRDefault="00000000">
      <w:pPr>
        <w:spacing w:after="120"/>
        <w:ind w:left="360"/>
      </w:pPr>
      <w:r>
        <w:rPr>
          <w:rFonts w:ascii="Consolas" w:hAnsi="Consolas"/>
          <w:color w:val="444444"/>
          <w:sz w:val="19"/>
        </w:rPr>
        <w:t>Upload an IFC/BIM model. The building is first checked against the selected regulation (pass/fail) and later gives the AI generated scenarios.</w:t>
      </w:r>
    </w:p>
    <w:p w14:paraId="08AB90F4" w14:textId="77777777" w:rsidR="00F96EF7" w:rsidRDefault="00000000">
      <w:r>
        <w:rPr>
          <w:b/>
        </w:rPr>
        <w:t xml:space="preserve">What it means: </w:t>
      </w:r>
      <w:r>
        <w:t>The order of operations, in one sentence. Rules first, AI second. This is a deliberate promise: the AI is never allowed to write scenarios for a building that has already failed its safety checks.</w:t>
      </w:r>
    </w:p>
    <w:p w14:paraId="38E48642" w14:textId="77777777" w:rsidR="00F96EF7" w:rsidRDefault="00000000">
      <w:r>
        <w:rPr>
          <w:b/>
        </w:rPr>
        <w:t xml:space="preserve">IFC / BIM: </w:t>
      </w:r>
      <w:r>
        <w:t>BIM means Building Information Model — the 3D model an architect draws. IFC is the standard file format they export it to, so that different programs can read the same building. Think of it as the 'PDF of buildings'. It contains every room, door, stair, wall and lift, each with a size, a position and a permanent ID number.</w:t>
      </w:r>
    </w:p>
    <w:p w14:paraId="31FF5AE0" w14:textId="77777777" w:rsidR="00F96EF7" w:rsidRDefault="00000000">
      <w:pPr>
        <w:pStyle w:val="Heading2"/>
      </w:pPr>
      <w:r>
        <w:t>Line 3 — which AI is being used</w:t>
      </w:r>
    </w:p>
    <w:p w14:paraId="2C4E03D1" w14:textId="77777777" w:rsidR="00F96EF7" w:rsidRDefault="00000000">
      <w:pPr>
        <w:spacing w:after="120"/>
        <w:ind w:left="360"/>
      </w:pPr>
      <w:r>
        <w:rPr>
          <w:rFonts w:ascii="Consolas" w:hAnsi="Consolas"/>
          <w:color w:val="444444"/>
          <w:sz w:val="19"/>
        </w:rPr>
        <w:t>The Scenario reasoning model used: claude-... (Anthropic API)</w:t>
      </w:r>
    </w:p>
    <w:p w14:paraId="47F5247E" w14:textId="77777777" w:rsidR="00F96EF7" w:rsidRDefault="00000000">
      <w:r>
        <w:rPr>
          <w:b/>
        </w:rPr>
        <w:t xml:space="preserve">What it means: </w:t>
      </w:r>
      <w:r>
        <w:t>The exact AI model that will write the scenarios, named on screen before you run anything.</w:t>
      </w:r>
    </w:p>
    <w:p w14:paraId="2285DF20" w14:textId="77777777" w:rsidR="00F96EF7" w:rsidRDefault="00000000">
      <w:r>
        <w:rPr>
          <w:b/>
        </w:rPr>
        <w:t xml:space="preserve">Where it comes from: </w:t>
      </w:r>
      <w:r>
        <w:t>The program reads it from a settings file (.env) at start-up. If no AI is configured, this line reads 'no LLM configured' instead.</w:t>
      </w:r>
    </w:p>
    <w:p w14:paraId="04CD90F1" w14:textId="77777777" w:rsidR="00F96EF7" w:rsidRDefault="00000000">
      <w:r>
        <w:rPr>
          <w:b/>
        </w:rPr>
        <w:t xml:space="preserve">Why it is there: </w:t>
      </w:r>
      <w:r>
        <w:t>Two different AI models will write two different scenarios from the same building. For a piece of academic work, the reader must be able to see which one produced the results, otherwise the output is not reproducible. LLM means Large Language Model — the technical name for this kind of AI.</w:t>
      </w:r>
    </w:p>
    <w:p w14:paraId="5D3E1782" w14:textId="77777777" w:rsidR="00F96EF7" w:rsidRDefault="00000000">
      <w:r>
        <w:br w:type="page"/>
      </w:r>
    </w:p>
    <w:p w14:paraId="3218CBA4" w14:textId="77777777" w:rsidR="00F96EF7" w:rsidRDefault="00000000">
      <w:pPr>
        <w:pStyle w:val="Heading1"/>
      </w:pPr>
      <w:r>
        <w:lastRenderedPageBreak/>
        <w:t>Part 2 — The sidebar (the left-hand strip you drive the app with)</w:t>
      </w:r>
    </w:p>
    <w:p w14:paraId="7C491E41" w14:textId="77777777" w:rsidR="00F96EF7" w:rsidRDefault="00000000">
      <w:r>
        <w:t>The sidebar is not really 'output' — it is the control panel — but every number on the main page depends on what you chose here, so it has to be understood first.</w:t>
      </w:r>
    </w:p>
    <w:p w14:paraId="1C1A8EFD" w14:textId="77777777" w:rsidR="00F96EF7" w:rsidRDefault="00000000">
      <w:pPr>
        <w:pStyle w:val="Heading2"/>
      </w:pPr>
      <w:r>
        <w:t>1. Regulation</w:t>
      </w:r>
    </w:p>
    <w:p w14:paraId="41EC3EA0" w14:textId="77777777" w:rsidR="00F96EF7" w:rsidRDefault="00000000">
      <w:pPr>
        <w:spacing w:after="120"/>
        <w:ind w:left="360"/>
      </w:pPr>
      <w:r>
        <w:rPr>
          <w:rFonts w:ascii="Consolas" w:hAnsi="Consolas"/>
          <w:color w:val="444444"/>
          <w:sz w:val="19"/>
        </w:rPr>
        <w:t>Select documents from:  [ Approved Document B Volume 1(England)  v ]</w:t>
      </w:r>
    </w:p>
    <w:p w14:paraId="1F2B5B3D" w14:textId="77777777" w:rsidR="00F96EF7" w:rsidRDefault="00000000">
      <w:r>
        <w:t>The dropdown offers the four UK fire-safety rulebooks:</w:t>
      </w:r>
    </w:p>
    <w:tbl>
      <w:tblPr>
        <w:tblStyle w:val="TableGrid"/>
        <w:tblW w:w="0" w:type="auto"/>
        <w:tblLook w:val="04A0" w:firstRow="1" w:lastRow="0" w:firstColumn="1" w:lastColumn="0" w:noHBand="0" w:noVBand="1"/>
      </w:tblPr>
      <w:tblGrid>
        <w:gridCol w:w="2880"/>
        <w:gridCol w:w="2880"/>
        <w:gridCol w:w="2880"/>
      </w:tblGrid>
      <w:tr w:rsidR="00F96EF7" w14:paraId="56F96F9F" w14:textId="77777777">
        <w:tc>
          <w:tcPr>
            <w:tcW w:w="2880" w:type="dxa"/>
          </w:tcPr>
          <w:p w14:paraId="5D580834" w14:textId="77777777" w:rsidR="00F96EF7" w:rsidRDefault="00000000">
            <w:r>
              <w:rPr>
                <w:b/>
                <w:sz w:val="19"/>
              </w:rPr>
              <w:t>What you pick on screen</w:t>
            </w:r>
          </w:p>
        </w:tc>
        <w:tc>
          <w:tcPr>
            <w:tcW w:w="2880" w:type="dxa"/>
          </w:tcPr>
          <w:p w14:paraId="153F92F4" w14:textId="77777777" w:rsidR="00F96EF7" w:rsidRDefault="00000000">
            <w:r>
              <w:rPr>
                <w:b/>
                <w:sz w:val="19"/>
              </w:rPr>
              <w:t>The country it covers</w:t>
            </w:r>
          </w:p>
        </w:tc>
        <w:tc>
          <w:tcPr>
            <w:tcW w:w="2880" w:type="dxa"/>
          </w:tcPr>
          <w:p w14:paraId="42F548DF" w14:textId="77777777" w:rsidR="00F96EF7" w:rsidRDefault="00000000">
            <w:r>
              <w:rPr>
                <w:b/>
                <w:sz w:val="19"/>
              </w:rPr>
              <w:t>Internal name</w:t>
            </w:r>
          </w:p>
        </w:tc>
      </w:tr>
      <w:tr w:rsidR="00F96EF7" w14:paraId="6A410353" w14:textId="77777777">
        <w:tc>
          <w:tcPr>
            <w:tcW w:w="2880" w:type="dxa"/>
          </w:tcPr>
          <w:p w14:paraId="3A3C1415" w14:textId="77777777" w:rsidR="00F96EF7" w:rsidRDefault="00000000">
            <w:r>
              <w:rPr>
                <w:sz w:val="19"/>
              </w:rPr>
              <w:t>Approved Document B Volume 1 (England)</w:t>
            </w:r>
          </w:p>
        </w:tc>
        <w:tc>
          <w:tcPr>
            <w:tcW w:w="2880" w:type="dxa"/>
          </w:tcPr>
          <w:p w14:paraId="2DDB43FE" w14:textId="77777777" w:rsidR="00F96EF7" w:rsidRDefault="00000000">
            <w:r>
              <w:rPr>
                <w:sz w:val="19"/>
              </w:rPr>
              <w:t>England</w:t>
            </w:r>
          </w:p>
        </w:tc>
        <w:tc>
          <w:tcPr>
            <w:tcW w:w="2880" w:type="dxa"/>
          </w:tcPr>
          <w:p w14:paraId="4FCC435C" w14:textId="77777777" w:rsidR="00F96EF7" w:rsidRDefault="00000000">
            <w:r>
              <w:rPr>
                <w:sz w:val="19"/>
              </w:rPr>
              <w:t>england</w:t>
            </w:r>
          </w:p>
        </w:tc>
      </w:tr>
      <w:tr w:rsidR="00F96EF7" w14:paraId="57F7600B" w14:textId="77777777">
        <w:tc>
          <w:tcPr>
            <w:tcW w:w="2880" w:type="dxa"/>
          </w:tcPr>
          <w:p w14:paraId="5B297E5D" w14:textId="77777777" w:rsidR="00F96EF7" w:rsidRDefault="00000000">
            <w:r>
              <w:rPr>
                <w:sz w:val="19"/>
              </w:rPr>
              <w:t>Approved Document B Volume 1 (Wales)</w:t>
            </w:r>
          </w:p>
        </w:tc>
        <w:tc>
          <w:tcPr>
            <w:tcW w:w="2880" w:type="dxa"/>
          </w:tcPr>
          <w:p w14:paraId="61E18F3F" w14:textId="77777777" w:rsidR="00F96EF7" w:rsidRDefault="00000000">
            <w:r>
              <w:rPr>
                <w:sz w:val="19"/>
              </w:rPr>
              <w:t>Wales</w:t>
            </w:r>
          </w:p>
        </w:tc>
        <w:tc>
          <w:tcPr>
            <w:tcW w:w="2880" w:type="dxa"/>
          </w:tcPr>
          <w:p w14:paraId="25415F72" w14:textId="77777777" w:rsidR="00F96EF7" w:rsidRDefault="00000000">
            <w:r>
              <w:rPr>
                <w:sz w:val="19"/>
              </w:rPr>
              <w:t>wales</w:t>
            </w:r>
          </w:p>
        </w:tc>
      </w:tr>
      <w:tr w:rsidR="00F96EF7" w14:paraId="36444E2D" w14:textId="77777777">
        <w:tc>
          <w:tcPr>
            <w:tcW w:w="2880" w:type="dxa"/>
          </w:tcPr>
          <w:p w14:paraId="482C78B6" w14:textId="77777777" w:rsidR="00F96EF7" w:rsidRDefault="00000000">
            <w:r>
              <w:rPr>
                <w:sz w:val="19"/>
              </w:rPr>
              <w:t>Technical Booklet E-2012 (Northern Ireland)</w:t>
            </w:r>
          </w:p>
        </w:tc>
        <w:tc>
          <w:tcPr>
            <w:tcW w:w="2880" w:type="dxa"/>
          </w:tcPr>
          <w:p w14:paraId="6D1FBB7A" w14:textId="77777777" w:rsidR="00F96EF7" w:rsidRDefault="00000000">
            <w:r>
              <w:rPr>
                <w:sz w:val="19"/>
              </w:rPr>
              <w:t>Northern Ireland</w:t>
            </w:r>
          </w:p>
        </w:tc>
        <w:tc>
          <w:tcPr>
            <w:tcW w:w="2880" w:type="dxa"/>
          </w:tcPr>
          <w:p w14:paraId="75681D98" w14:textId="77777777" w:rsidR="00F96EF7" w:rsidRDefault="00000000">
            <w:r>
              <w:rPr>
                <w:sz w:val="19"/>
              </w:rPr>
              <w:t>northern_ireland</w:t>
            </w:r>
          </w:p>
        </w:tc>
      </w:tr>
      <w:tr w:rsidR="00F96EF7" w14:paraId="0A687E02" w14:textId="77777777">
        <w:tc>
          <w:tcPr>
            <w:tcW w:w="2880" w:type="dxa"/>
          </w:tcPr>
          <w:p w14:paraId="7577D4DC" w14:textId="77777777" w:rsidR="00F96EF7" w:rsidRDefault="00000000">
            <w:r>
              <w:rPr>
                <w:sz w:val="19"/>
              </w:rPr>
              <w:t>Technical Handbooks 2022 (Scotland)</w:t>
            </w:r>
          </w:p>
        </w:tc>
        <w:tc>
          <w:tcPr>
            <w:tcW w:w="2880" w:type="dxa"/>
          </w:tcPr>
          <w:p w14:paraId="112DE4D3" w14:textId="77777777" w:rsidR="00F96EF7" w:rsidRDefault="00000000">
            <w:r>
              <w:rPr>
                <w:sz w:val="19"/>
              </w:rPr>
              <w:t>Scotland</w:t>
            </w:r>
          </w:p>
        </w:tc>
        <w:tc>
          <w:tcPr>
            <w:tcW w:w="2880" w:type="dxa"/>
          </w:tcPr>
          <w:p w14:paraId="28B03185" w14:textId="77777777" w:rsidR="00F96EF7" w:rsidRDefault="00000000">
            <w:r>
              <w:rPr>
                <w:sz w:val="19"/>
              </w:rPr>
              <w:t>scotland</w:t>
            </w:r>
          </w:p>
        </w:tc>
      </w:tr>
    </w:tbl>
    <w:p w14:paraId="65B6B92A" w14:textId="77777777" w:rsidR="00F96EF7" w:rsidRDefault="00F96EF7"/>
    <w:p w14:paraId="2DEA6111" w14:textId="77777777" w:rsidR="00F96EF7" w:rsidRDefault="00000000">
      <w:r>
        <w:rPr>
          <w:b/>
        </w:rPr>
        <w:t xml:space="preserve">Why this comes first: </w:t>
      </w:r>
      <w:r>
        <w:t>The UK does not have one fire rulebook, it has four. The same building can pass in one country and be flagged in another, because the thresholds and the wording differ. Your choice decides which rules the building is tested against, and which document is cited later in the 'regulatory justification' of every scenario.</w:t>
      </w:r>
    </w:p>
    <w:p w14:paraId="139A96BB" w14:textId="77777777" w:rsidR="00F96EF7" w:rsidRDefault="00000000">
      <w:pPr>
        <w:pStyle w:val="Heading2"/>
      </w:pPr>
      <w:r>
        <w:t>2. Upload an IFC model</w:t>
      </w:r>
    </w:p>
    <w:p w14:paraId="2C953756" w14:textId="77777777" w:rsidR="00F96EF7" w:rsidRDefault="00000000">
      <w:pPr>
        <w:spacing w:after="120"/>
        <w:ind w:left="360"/>
      </w:pPr>
      <w:r>
        <w:rPr>
          <w:rFonts w:ascii="Consolas" w:hAnsi="Consolas"/>
          <w:color w:val="444444"/>
          <w:sz w:val="19"/>
        </w:rPr>
        <w:t>Select an .ifc file    [ Browse files ]</w:t>
      </w:r>
    </w:p>
    <w:p w14:paraId="7378A8F1" w14:textId="77777777" w:rsidR="00F96EF7" w:rsidRDefault="00000000">
      <w:pPr>
        <w:spacing w:after="120"/>
        <w:ind w:left="360"/>
      </w:pPr>
      <w:r>
        <w:rPr>
          <w:rFonts w:ascii="Consolas" w:hAnsi="Consolas"/>
          <w:color w:val="444444"/>
          <w:sz w:val="19"/>
        </w:rPr>
        <w:t>Ready: my_building.ifc</w:t>
      </w:r>
    </w:p>
    <w:p w14:paraId="76F6296C" w14:textId="77777777" w:rsidR="00F96EF7" w:rsidRDefault="00000000">
      <w:pPr>
        <w:spacing w:after="120"/>
        <w:ind w:left="360"/>
      </w:pPr>
      <w:r>
        <w:rPr>
          <w:rFonts w:ascii="Consolas" w:hAnsi="Consolas"/>
          <w:color w:val="444444"/>
          <w:sz w:val="19"/>
        </w:rPr>
        <w:t>[ Validate ]</w:t>
      </w:r>
    </w:p>
    <w:p w14:paraId="5CA00872" w14:textId="77777777" w:rsidR="00F96EF7" w:rsidRDefault="00000000">
      <w:r>
        <w:rPr>
          <w:b/>
        </w:rPr>
        <w:t xml:space="preserve">What the Validate button does: </w:t>
      </w:r>
      <w:r>
        <w:t>Two jobs, one click. First it READS the building file and writes down every space, door, stair, exit, storey and lift with its size and position. Then it CHECKS all of that against the rulebook you picked and produces a PASS or FAIL.</w:t>
      </w:r>
    </w:p>
    <w:p w14:paraId="0270F321" w14:textId="77777777" w:rsidR="00F96EF7" w:rsidRDefault="00000000">
      <w:r>
        <w:rPr>
          <w:b/>
        </w:rPr>
        <w:t xml:space="preserve">Why the button says 'Validate' and not 'Generate': </w:t>
      </w:r>
      <w:r>
        <w:t>Because at this stage no AI has been used at all. Everything that happens on this click is plain, repeatable code. Press it twice on the same file and you get the identical answer.</w:t>
      </w:r>
    </w:p>
    <w:p w14:paraId="422BFA2D" w14:textId="77777777" w:rsidR="00F96EF7" w:rsidRDefault="00000000">
      <w:pPr>
        <w:pStyle w:val="Heading2"/>
      </w:pPr>
      <w:r>
        <w:t>The Generate scenarios button (appears only after a PASS)</w:t>
      </w:r>
    </w:p>
    <w:p w14:paraId="2C296B3D" w14:textId="77777777" w:rsidR="00F96EF7" w:rsidRDefault="00000000">
      <w:pPr>
        <w:spacing w:after="120"/>
        <w:ind w:left="360"/>
      </w:pPr>
      <w:r>
        <w:rPr>
          <w:rFonts w:ascii="Consolas" w:hAnsi="Consolas"/>
          <w:color w:val="444444"/>
          <w:sz w:val="19"/>
        </w:rPr>
        <w:t>Building passed — generation unlocked.</w:t>
      </w:r>
    </w:p>
    <w:p w14:paraId="4C03DA4D" w14:textId="77777777" w:rsidR="00F96EF7" w:rsidRDefault="00000000">
      <w:pPr>
        <w:spacing w:after="120"/>
        <w:ind w:left="360"/>
      </w:pPr>
      <w:r>
        <w:rPr>
          <w:rFonts w:ascii="Consolas" w:hAnsi="Consolas"/>
          <w:color w:val="444444"/>
          <w:sz w:val="19"/>
        </w:rPr>
        <w:t>[ Generate scenarios ]</w:t>
      </w:r>
    </w:p>
    <w:p w14:paraId="4ADA9F54" w14:textId="77777777" w:rsidR="00F96EF7" w:rsidRDefault="00000000">
      <w:r>
        <w:rPr>
          <w:b/>
        </w:rPr>
        <w:t xml:space="preserve">What it means: </w:t>
      </w:r>
      <w:r>
        <w:t>This is the gate. The button does not exist on screen while the building is failing. You cannot click past a failure, and there is no hidden override.</w:t>
      </w:r>
    </w:p>
    <w:p w14:paraId="401F2DCF" w14:textId="77777777" w:rsidR="00F96EF7" w:rsidRDefault="00000000">
      <w:r>
        <w:rPr>
          <w:b/>
        </w:rPr>
        <w:t xml:space="preserve">What it does when clicked: </w:t>
      </w:r>
      <w:r>
        <w:t>Classifies every room's use with the AI where needed, computes occupant numbers and walking distances, makes ONE call to the AI to design the scenarios, then runs the whole result through the checker before showing it to you.</w:t>
      </w:r>
    </w:p>
    <w:p w14:paraId="072D454E" w14:textId="77777777" w:rsidR="00F96EF7" w:rsidRDefault="00000000">
      <w:r>
        <w:rPr>
          <w:b/>
        </w:rPr>
        <w:lastRenderedPageBreak/>
        <w:t xml:space="preserve">Why one AI call and not many: </w:t>
      </w:r>
      <w:r>
        <w:t>Cost, speed, and consistency. Every scenario is written in the same breath, so they are compared against each other rather than each invented in isolation.</w:t>
      </w:r>
    </w:p>
    <w:p w14:paraId="6EC87269" w14:textId="77777777" w:rsidR="00F96EF7" w:rsidRDefault="00000000">
      <w:pPr>
        <w:pStyle w:val="Heading2"/>
      </w:pPr>
      <w:r>
        <w:t>Start over / upload a new file</w:t>
      </w:r>
    </w:p>
    <w:p w14:paraId="1ADA2560" w14:textId="77777777" w:rsidR="00F96EF7" w:rsidRDefault="00000000">
      <w:r>
        <w:rPr>
          <w:b/>
        </w:rPr>
        <w:t xml:space="preserve">What it means: </w:t>
      </w:r>
      <w:r>
        <w:t>Wipes the four things the app is remembering (the gate result, which file and rulebook produced it, the file path, and the generated report) and returns you to a blank page.</w:t>
      </w:r>
    </w:p>
    <w:p w14:paraId="3DD897D6" w14:textId="77777777" w:rsidR="00F96EF7" w:rsidRDefault="00000000">
      <w:r>
        <w:rPr>
          <w:b/>
        </w:rPr>
        <w:t xml:space="preserve">Why it exists: </w:t>
      </w:r>
      <w:r>
        <w:t>So that a result from an old file can never sit on screen next to a new file's name. The app also does this automatically: if you change the rulebook or upload a different file, the old PASS is thrown away rather than re-used.</w:t>
      </w:r>
    </w:p>
    <w:p w14:paraId="3945BCEB" w14:textId="77777777" w:rsidR="00F96EF7" w:rsidRDefault="00000000">
      <w:r>
        <w:br w:type="page"/>
      </w:r>
    </w:p>
    <w:p w14:paraId="436D447C" w14:textId="77777777" w:rsidR="00F96EF7" w:rsidRDefault="00000000">
      <w:pPr>
        <w:pStyle w:val="Heading1"/>
      </w:pPr>
      <w:r>
        <w:lastRenderedPageBreak/>
        <w:t>Part 3 — The landing page: the four blue 'How it works' cards</w:t>
      </w:r>
    </w:p>
    <w:p w14:paraId="51E91CF7" w14:textId="77777777" w:rsidR="00F96EF7" w:rsidRDefault="00000000">
      <w:r>
        <w:t>Before you have uploaded anything, the main area shows four blue cards side by side. They are the whole program in four sentences, and they are numbered because the order matters.</w:t>
      </w:r>
    </w:p>
    <w:p w14:paraId="77091A5A" w14:textId="77777777" w:rsidR="00F96EF7" w:rsidRDefault="00000000">
      <w:pPr>
        <w:pStyle w:val="Heading2"/>
      </w:pPr>
      <w:r>
        <w:t>Card 1 — Parse</w:t>
      </w:r>
    </w:p>
    <w:p w14:paraId="3344DABE" w14:textId="77777777" w:rsidR="00F96EF7" w:rsidRDefault="00000000">
      <w:pPr>
        <w:spacing w:after="120"/>
        <w:ind w:left="360"/>
      </w:pPr>
      <w:r>
        <w:rPr>
          <w:rFonts w:ascii="Consolas" w:hAnsi="Consolas"/>
          <w:color w:val="444444"/>
          <w:sz w:val="19"/>
        </w:rPr>
        <w:t>Extract spaces, doors, stairs, exits, centroids and storeys from the IFC.</w:t>
      </w:r>
    </w:p>
    <w:p w14:paraId="7388822A" w14:textId="77777777" w:rsidR="00F96EF7" w:rsidRDefault="00000000">
      <w:r>
        <w:rPr>
          <w:b/>
        </w:rPr>
        <w:t xml:space="preserve">In plain words: </w:t>
      </w:r>
      <w:r>
        <w:t>Read the building file and make a list of everything in it.</w:t>
      </w:r>
    </w:p>
    <w:p w14:paraId="56F6689D" w14:textId="77777777" w:rsidR="00F96EF7" w:rsidRDefault="00000000">
      <w:r>
        <w:t>The five things it lists, explained:</w:t>
      </w:r>
    </w:p>
    <w:p w14:paraId="4618237B" w14:textId="77777777" w:rsidR="00F96EF7" w:rsidRDefault="00000000">
      <w:pPr>
        <w:pStyle w:val="ListBullet"/>
      </w:pPr>
      <w:r>
        <w:t>Spaces — the rooms. A room in an IFC file is a closed volume with a name and a floor area.</w:t>
      </w:r>
    </w:p>
    <w:p w14:paraId="2715F45C" w14:textId="77777777" w:rsidR="00F96EF7" w:rsidRDefault="00000000">
      <w:pPr>
        <w:pStyle w:val="ListBullet"/>
      </w:pPr>
      <w:r>
        <w:t>Doors — every door, with its width. Width matters because it decides how fast a crowd flows.</w:t>
      </w:r>
    </w:p>
    <w:p w14:paraId="104C3CA0" w14:textId="77777777" w:rsidR="00F96EF7" w:rsidRDefault="00000000">
      <w:pPr>
        <w:pStyle w:val="ListBullet"/>
      </w:pPr>
      <w:r>
        <w:t>Stairs — the vertical links, with the height they climb and the length of the walk up them.</w:t>
      </w:r>
    </w:p>
    <w:p w14:paraId="57BE7960" w14:textId="77777777" w:rsidR="00F96EF7" w:rsidRDefault="00000000">
      <w:pPr>
        <w:pStyle w:val="ListBullet"/>
      </w:pPr>
      <w:r>
        <w:t>Exits — the doors that lead OUTSIDE at ground level. These are called 'final exits' and they are the finish line of an evacuation.</w:t>
      </w:r>
    </w:p>
    <w:p w14:paraId="41433B01" w14:textId="77777777" w:rsidR="00F96EF7" w:rsidRDefault="00000000">
      <w:pPr>
        <w:pStyle w:val="ListBullet"/>
      </w:pPr>
      <w:r>
        <w:t>Centroids — the exact centre point of each room, as three numbers (x, y, z) in metres. This is where the simulator will later stand the people.</w:t>
      </w:r>
    </w:p>
    <w:p w14:paraId="4B3B7B1E" w14:textId="77777777" w:rsidR="00F96EF7" w:rsidRDefault="00000000">
      <w:pPr>
        <w:pStyle w:val="ListBullet"/>
      </w:pPr>
      <w:r>
        <w:t>Storeys — the floors, and how high above ground each one sits.</w:t>
      </w:r>
    </w:p>
    <w:p w14:paraId="43EEFB00" w14:textId="77777777" w:rsidR="00F96EF7" w:rsidRDefault="00000000">
      <w:pPr>
        <w:pStyle w:val="Heading2"/>
      </w:pPr>
      <w:r>
        <w:t>Card 2 — Regulation gate</w:t>
      </w:r>
    </w:p>
    <w:p w14:paraId="42200551" w14:textId="77777777" w:rsidR="00F96EF7" w:rsidRDefault="00000000">
      <w:pPr>
        <w:spacing w:after="120"/>
        <w:ind w:left="360"/>
      </w:pPr>
      <w:r>
        <w:rPr>
          <w:rFonts w:ascii="Consolas" w:hAnsi="Consolas"/>
          <w:color w:val="444444"/>
          <w:sz w:val="19"/>
        </w:rPr>
        <w:t>The building is checked against your selected regulation and shown a clear PASS/FAIL. Generation is blocked unless it passes.</w:t>
      </w:r>
    </w:p>
    <w:p w14:paraId="6178D7DB" w14:textId="77777777" w:rsidR="00F96EF7" w:rsidRDefault="00000000">
      <w:r>
        <w:rPr>
          <w:b/>
        </w:rPr>
        <w:t xml:space="preserve">The word 'gate': </w:t>
      </w:r>
      <w:r>
        <w:t>A gate is something that is either open or shut — you either get through or you do not. Calling it a gate rather than a 'report' is the point: it BLOCKS.</w:t>
      </w:r>
    </w:p>
    <w:p w14:paraId="73FDC7D2" w14:textId="77777777" w:rsidR="00F96EF7" w:rsidRDefault="00000000">
      <w:r>
        <w:rPr>
          <w:b/>
        </w:rPr>
        <w:t xml:space="preserve">No AI here: </w:t>
      </w:r>
      <w:r>
        <w:t>This card is pure measurement against written thresholds. Nothing is guessed.</w:t>
      </w:r>
    </w:p>
    <w:p w14:paraId="69E7A644" w14:textId="77777777" w:rsidR="00F96EF7" w:rsidRDefault="00000000">
      <w:pPr>
        <w:pStyle w:val="Heading2"/>
      </w:pPr>
      <w:r>
        <w:t>Card 3 — Classifier (AI)</w:t>
      </w:r>
    </w:p>
    <w:p w14:paraId="76E27CF4" w14:textId="77777777" w:rsidR="00F96EF7" w:rsidRDefault="00000000">
      <w:pPr>
        <w:spacing w:after="120"/>
        <w:ind w:left="360"/>
      </w:pPr>
      <w:r>
        <w:rPr>
          <w:rFonts w:ascii="Consolas" w:hAnsi="Consolas"/>
          <w:color w:val="444444"/>
          <w:sz w:val="19"/>
        </w:rPr>
        <w:t>A dictionary resolves clear room labels and the LLM handles the messy, multilingual ones.</w:t>
      </w:r>
    </w:p>
    <w:p w14:paraId="69E09F50" w14:textId="77777777" w:rsidR="00F96EF7" w:rsidRDefault="00000000">
      <w:r>
        <w:rPr>
          <w:b/>
        </w:rPr>
        <w:t xml:space="preserve">The problem this solves: </w:t>
      </w:r>
      <w:r>
        <w:t>The program must know what each room is FOR — a bedroom holds people differently from a boiler room. But architects name rooms however they like, and often not in English. A test building used in this project is Nordic, with names like 'Makuuhuone' (bedroom) and '3H+K+WC+KPH' (a three-room flat).</w:t>
      </w:r>
    </w:p>
    <w:p w14:paraId="694CB7DF" w14:textId="77777777" w:rsidR="00F96EF7" w:rsidRDefault="00000000">
      <w:r>
        <w:rPr>
          <w:b/>
        </w:rPr>
        <w:t xml:space="preserve">The two-step answer: </w:t>
      </w:r>
      <w:r>
        <w:t>First a built-in dictionary of keywords tries the obvious ones — anything containing 'stair', 'sauna', 'bastu', 'kitchen', 'keittio', 'kjokken' and so on is settled instantly and for free. Only the leftovers are sent to the AI.</w:t>
      </w:r>
    </w:p>
    <w:p w14:paraId="3F36D0DC" w14:textId="77777777" w:rsidR="00F96EF7" w:rsidRDefault="00000000">
      <w:r>
        <w:rPr>
          <w:b/>
        </w:rPr>
        <w:lastRenderedPageBreak/>
        <w:t xml:space="preserve">Why this order: </w:t>
      </w:r>
      <w:r>
        <w:t>The dictionary is free, instant and gives the same answer every time. The AI costs money, takes time, and can vary. Using the AI only where the dictionary genuinely cannot cope keeps the result as repeatable as possible. Every room later shows which of the two decided it.</w:t>
      </w:r>
    </w:p>
    <w:p w14:paraId="34F76283" w14:textId="77777777" w:rsidR="00F96EF7" w:rsidRDefault="00000000">
      <w:pPr>
        <w:pStyle w:val="Heading2"/>
      </w:pPr>
      <w:r>
        <w:t>Card 4 — Compute, then generate (AI)</w:t>
      </w:r>
    </w:p>
    <w:p w14:paraId="118B0639" w14:textId="77777777" w:rsidR="00F96EF7" w:rsidRDefault="00000000">
      <w:pPr>
        <w:spacing w:after="120"/>
        <w:ind w:left="360"/>
      </w:pPr>
      <w:r>
        <w:rPr>
          <w:rFonts w:ascii="Consolas" w:hAnsi="Consolas"/>
          <w:color w:val="444444"/>
          <w:sz w:val="19"/>
        </w:rPr>
        <w:t>Occupant loads and travel distances are computed from the geometry. One grounded AI call then decides the scenario set (which exits open/closed) and writes routes, bottlenecks, risks and a narrative from those numbers.</w:t>
      </w:r>
    </w:p>
    <w:p w14:paraId="1D7A68E3" w14:textId="77777777" w:rsidR="00F96EF7" w:rsidRDefault="00000000">
      <w:r>
        <w:rPr>
          <w:b/>
        </w:rPr>
        <w:t xml:space="preserve">The word 'grounded': </w:t>
      </w:r>
      <w:r>
        <w:t>Grounding means the AI is handed a fixed sheet of measured facts and told to reason only over those — never to invent a number, a room or an exit. It is the single most important word on this card, because it is what separates this tool from asking a chatbot to make up a fire scenario.</w:t>
      </w:r>
    </w:p>
    <w:p w14:paraId="7C169E6F" w14:textId="77777777" w:rsidR="00F96EF7" w:rsidRDefault="00000000">
      <w:r>
        <w:rPr>
          <w:b/>
        </w:rPr>
        <w:t xml:space="preserve">What the AI is actually allowed to decide: </w:t>
      </w:r>
      <w:r>
        <w:t>Which scenarios are worth testing for THIS building, the words that describe them, and the simulation settings. Not the counts, not the distances.</w:t>
      </w:r>
    </w:p>
    <w:p w14:paraId="0AC8FD97" w14:textId="77777777" w:rsidR="00F96EF7" w:rsidRDefault="00000000">
      <w:r>
        <w:br w:type="page"/>
      </w:r>
    </w:p>
    <w:p w14:paraId="5BB547AC" w14:textId="77777777" w:rsidR="00F96EF7" w:rsidRDefault="00000000">
      <w:pPr>
        <w:pStyle w:val="Heading1"/>
      </w:pPr>
      <w:r>
        <w:lastRenderedPageBreak/>
        <w:t>Part 4 — Step 1: the Regulation check block</w:t>
      </w:r>
    </w:p>
    <w:p w14:paraId="548B65B4" w14:textId="77777777" w:rsidR="00F96EF7" w:rsidRDefault="00000000">
      <w:r>
        <w:t>As soon as a building has been checked, this block appears and then stays on screen forever after — even below a fully generated report. It never scrolls away, because it is the licence the rest of the page rests on.</w:t>
      </w:r>
    </w:p>
    <w:p w14:paraId="02C98A87" w14:textId="77777777" w:rsidR="00F96EF7" w:rsidRDefault="00000000">
      <w:pPr>
        <w:pStyle w:val="Heading2"/>
      </w:pPr>
      <w:r>
        <w:t>The coloured verdict bar</w:t>
      </w:r>
    </w:p>
    <w:p w14:paraId="08D4123F" w14:textId="77777777" w:rsidR="00F96EF7" w:rsidRDefault="00000000">
      <w:r>
        <w:rPr>
          <w:b/>
        </w:rPr>
        <w:t>If the building passes, a GREEN bar:</w:t>
      </w:r>
    </w:p>
    <w:p w14:paraId="4ACCAD04" w14:textId="77777777" w:rsidR="00F96EF7" w:rsidRDefault="00000000">
      <w:pPr>
        <w:spacing w:after="120"/>
        <w:ind w:left="360"/>
      </w:pPr>
      <w:r>
        <w:rPr>
          <w:rFonts w:ascii="Consolas" w:hAnsi="Consolas"/>
          <w:color w:val="444444"/>
          <w:sz w:val="19"/>
        </w:rPr>
        <w:t>PASS — Approved Document B Volume 1(England): no threshold violations found (3 manual-review item(s), non-blocking).</w:t>
      </w:r>
    </w:p>
    <w:p w14:paraId="291650C8" w14:textId="77777777" w:rsidR="00F96EF7" w:rsidRDefault="00000000">
      <w:r>
        <w:rPr>
          <w:b/>
        </w:rPr>
        <w:t>If it fails, a RED bar:</w:t>
      </w:r>
    </w:p>
    <w:p w14:paraId="5825C725" w14:textId="77777777" w:rsidR="00F96EF7" w:rsidRDefault="00000000">
      <w:pPr>
        <w:spacing w:after="120"/>
        <w:ind w:left="360"/>
      </w:pPr>
      <w:r>
        <w:rPr>
          <w:rFonts w:ascii="Consolas" w:hAnsi="Consolas"/>
          <w:color w:val="444444"/>
          <w:sz w:val="19"/>
        </w:rPr>
        <w:t>FAIL — Approved Document B Volume 1(England): 7 violation(s). Scenario generation is blocked until the building passes.</w:t>
      </w:r>
    </w:p>
    <w:p w14:paraId="3C55C303" w14:textId="77777777" w:rsidR="00F96EF7" w:rsidRDefault="00000000">
      <w:pPr>
        <w:pStyle w:val="Heading3"/>
      </w:pPr>
      <w:r>
        <w:t>The numbers in that bar</w:t>
      </w:r>
    </w:p>
    <w:tbl>
      <w:tblPr>
        <w:tblStyle w:val="TableGrid"/>
        <w:tblW w:w="0" w:type="auto"/>
        <w:tblLook w:val="04A0" w:firstRow="1" w:lastRow="0" w:firstColumn="1" w:lastColumn="0" w:noHBand="0" w:noVBand="1"/>
      </w:tblPr>
      <w:tblGrid>
        <w:gridCol w:w="2880"/>
        <w:gridCol w:w="2880"/>
        <w:gridCol w:w="2880"/>
      </w:tblGrid>
      <w:tr w:rsidR="00F96EF7" w14:paraId="424883BA" w14:textId="77777777">
        <w:tc>
          <w:tcPr>
            <w:tcW w:w="2880" w:type="dxa"/>
          </w:tcPr>
          <w:p w14:paraId="41272B7F" w14:textId="77777777" w:rsidR="00F96EF7" w:rsidRDefault="00000000">
            <w:r>
              <w:rPr>
                <w:b/>
                <w:sz w:val="19"/>
              </w:rPr>
              <w:t>Number</w:t>
            </w:r>
          </w:p>
        </w:tc>
        <w:tc>
          <w:tcPr>
            <w:tcW w:w="2880" w:type="dxa"/>
          </w:tcPr>
          <w:p w14:paraId="16BC8613" w14:textId="77777777" w:rsidR="00F96EF7" w:rsidRDefault="00000000">
            <w:r>
              <w:rPr>
                <w:b/>
                <w:sz w:val="19"/>
              </w:rPr>
              <w:t>What it counts</w:t>
            </w:r>
          </w:p>
        </w:tc>
        <w:tc>
          <w:tcPr>
            <w:tcW w:w="2880" w:type="dxa"/>
          </w:tcPr>
          <w:p w14:paraId="59703FB2" w14:textId="77777777" w:rsidR="00F96EF7" w:rsidRDefault="00000000">
            <w:r>
              <w:rPr>
                <w:b/>
                <w:sz w:val="19"/>
              </w:rPr>
              <w:t>Does it block?</w:t>
            </w:r>
          </w:p>
        </w:tc>
      </w:tr>
      <w:tr w:rsidR="00F96EF7" w14:paraId="786EAB08" w14:textId="77777777">
        <w:tc>
          <w:tcPr>
            <w:tcW w:w="2880" w:type="dxa"/>
          </w:tcPr>
          <w:p w14:paraId="72F25E45" w14:textId="77777777" w:rsidR="00F96EF7" w:rsidRDefault="00000000">
            <w:r>
              <w:rPr>
                <w:sz w:val="19"/>
              </w:rPr>
              <w:t>violation(s)</w:t>
            </w:r>
          </w:p>
        </w:tc>
        <w:tc>
          <w:tcPr>
            <w:tcW w:w="2880" w:type="dxa"/>
          </w:tcPr>
          <w:p w14:paraId="571765E4" w14:textId="77777777" w:rsidR="00F96EF7" w:rsidRDefault="00000000">
            <w:r>
              <w:rPr>
                <w:sz w:val="19"/>
              </w:rPr>
              <w:t>Hard failures. A thing was measured, a written limit existed, and the measurement breached the limit. Example: a fire door measured 0.75 m against an 0.80 m minimum.</w:t>
            </w:r>
          </w:p>
        </w:tc>
        <w:tc>
          <w:tcPr>
            <w:tcW w:w="2880" w:type="dxa"/>
          </w:tcPr>
          <w:p w14:paraId="37ACBA2A" w14:textId="77777777" w:rsidR="00F96EF7" w:rsidRDefault="00000000">
            <w:r>
              <w:rPr>
                <w:sz w:val="19"/>
              </w:rPr>
              <w:t>YES — nothing else can happen</w:t>
            </w:r>
          </w:p>
        </w:tc>
      </w:tr>
      <w:tr w:rsidR="00F96EF7" w14:paraId="0921D098" w14:textId="77777777">
        <w:tc>
          <w:tcPr>
            <w:tcW w:w="2880" w:type="dxa"/>
          </w:tcPr>
          <w:p w14:paraId="48A44093" w14:textId="77777777" w:rsidR="00F96EF7" w:rsidRDefault="00000000">
            <w:r>
              <w:rPr>
                <w:sz w:val="19"/>
              </w:rPr>
              <w:t>manual-review item(s)</w:t>
            </w:r>
          </w:p>
        </w:tc>
        <w:tc>
          <w:tcPr>
            <w:tcW w:w="2880" w:type="dxa"/>
          </w:tcPr>
          <w:p w14:paraId="604E2C2E" w14:textId="77777777" w:rsidR="00F96EF7" w:rsidRDefault="00000000">
            <w:r>
              <w:rPr>
                <w:sz w:val="19"/>
              </w:rPr>
              <w:t>Questions the building file simply cannot answer. Example: whether a stairway is fire-protected, or a wall's fire rating in minutes — an IFC file often carries no such property at all.</w:t>
            </w:r>
          </w:p>
        </w:tc>
        <w:tc>
          <w:tcPr>
            <w:tcW w:w="2880" w:type="dxa"/>
          </w:tcPr>
          <w:p w14:paraId="3201C651" w14:textId="77777777" w:rsidR="00F96EF7" w:rsidRDefault="00000000">
            <w:r>
              <w:rPr>
                <w:sz w:val="19"/>
              </w:rPr>
              <w:t>No — shown for honesty only</w:t>
            </w:r>
          </w:p>
        </w:tc>
      </w:tr>
    </w:tbl>
    <w:p w14:paraId="714C0F6A" w14:textId="77777777" w:rsidR="00F96EF7" w:rsidRDefault="00F96EF7"/>
    <w:p w14:paraId="0DF83831" w14:textId="77777777" w:rsidR="00F96EF7" w:rsidRDefault="00000000">
      <w:r>
        <w:rPr>
          <w:b/>
        </w:rPr>
        <w:t xml:space="preserve">Why 'manual review' does not block: </w:t>
      </w:r>
      <w:r>
        <w:t>This is a deliberate and defensible choice. If unanswerable questions counted as failures, essentially every real IFC model in existence would fail, and the gate would become meaningless noise that people learn to ignore. So the rule is: only a MEASURED breach fails a building. But the unanswerable ones are never hidden either — they are counted in the green bar itself, so even a passing building tells you how much could not be checked.</w:t>
      </w:r>
    </w:p>
    <w:p w14:paraId="06906BD2" w14:textId="77777777" w:rsidR="00F96EF7" w:rsidRDefault="00000000">
      <w:r>
        <w:rPr>
          <w:b/>
        </w:rPr>
        <w:t xml:space="preserve">Why the word 'non-blocking' is written on screen: </w:t>
      </w:r>
      <w:r>
        <w:t>So nobody mistakes a PASS for a clean bill of health. The bar literally says 'we passed you, and here is how much we could not see'.</w:t>
      </w:r>
    </w:p>
    <w:p w14:paraId="6D851DB8" w14:textId="77777777" w:rsidR="00F96EF7" w:rsidRDefault="00000000">
      <w:pPr>
        <w:pStyle w:val="Heading2"/>
      </w:pPr>
      <w:r>
        <w:t>The Violations table</w:t>
      </w:r>
    </w:p>
    <w:p w14:paraId="26D21228" w14:textId="77777777" w:rsidR="00F96EF7" w:rsidRDefault="00000000">
      <w:r>
        <w:t>Shown only when there are violations. Five columns:</w:t>
      </w:r>
    </w:p>
    <w:tbl>
      <w:tblPr>
        <w:tblStyle w:val="TableGrid"/>
        <w:tblW w:w="0" w:type="auto"/>
        <w:tblLook w:val="04A0" w:firstRow="1" w:lastRow="0" w:firstColumn="1" w:lastColumn="0" w:noHBand="0" w:noVBand="1"/>
      </w:tblPr>
      <w:tblGrid>
        <w:gridCol w:w="2880"/>
        <w:gridCol w:w="2880"/>
        <w:gridCol w:w="2880"/>
      </w:tblGrid>
      <w:tr w:rsidR="00F96EF7" w14:paraId="1B034BFE" w14:textId="77777777">
        <w:tc>
          <w:tcPr>
            <w:tcW w:w="2880" w:type="dxa"/>
          </w:tcPr>
          <w:p w14:paraId="640F5B2D" w14:textId="77777777" w:rsidR="00F96EF7" w:rsidRDefault="00000000">
            <w:r>
              <w:rPr>
                <w:b/>
                <w:sz w:val="19"/>
              </w:rPr>
              <w:t>Column</w:t>
            </w:r>
          </w:p>
        </w:tc>
        <w:tc>
          <w:tcPr>
            <w:tcW w:w="2880" w:type="dxa"/>
          </w:tcPr>
          <w:p w14:paraId="3C29B499" w14:textId="77777777" w:rsidR="00F96EF7" w:rsidRDefault="00000000">
            <w:r>
              <w:rPr>
                <w:b/>
                <w:sz w:val="19"/>
              </w:rPr>
              <w:t>What it means</w:t>
            </w:r>
          </w:p>
        </w:tc>
        <w:tc>
          <w:tcPr>
            <w:tcW w:w="2880" w:type="dxa"/>
          </w:tcPr>
          <w:p w14:paraId="270236F6" w14:textId="77777777" w:rsidR="00F96EF7" w:rsidRDefault="00000000">
            <w:r>
              <w:rPr>
                <w:b/>
                <w:sz w:val="19"/>
              </w:rPr>
              <w:t>Why it is there</w:t>
            </w:r>
          </w:p>
        </w:tc>
      </w:tr>
      <w:tr w:rsidR="00F96EF7" w14:paraId="0F2DB796" w14:textId="77777777">
        <w:tc>
          <w:tcPr>
            <w:tcW w:w="2880" w:type="dxa"/>
          </w:tcPr>
          <w:p w14:paraId="688713D5" w14:textId="08164D32" w:rsidR="00F96EF7" w:rsidRDefault="00BB44E5">
            <w:r>
              <w:rPr>
                <w:sz w:val="19"/>
              </w:rPr>
              <w:t>Severity</w:t>
            </w:r>
          </w:p>
        </w:tc>
        <w:tc>
          <w:tcPr>
            <w:tcW w:w="2880" w:type="dxa"/>
          </w:tcPr>
          <w:p w14:paraId="2110B3F0" w14:textId="77777777" w:rsidR="00F96EF7" w:rsidRDefault="00000000">
            <w:r>
              <w:rPr>
                <w:sz w:val="19"/>
              </w:rPr>
              <w:t>How serious the rulebook treats this (e.g. high / medium).</w:t>
            </w:r>
          </w:p>
        </w:tc>
        <w:tc>
          <w:tcPr>
            <w:tcW w:w="2880" w:type="dxa"/>
          </w:tcPr>
          <w:p w14:paraId="18D3C4B3" w14:textId="77777777" w:rsidR="00F96EF7" w:rsidRDefault="00000000">
            <w:r>
              <w:rPr>
                <w:sz w:val="19"/>
              </w:rPr>
              <w:t>So you fix the worst first.</w:t>
            </w:r>
          </w:p>
        </w:tc>
      </w:tr>
      <w:tr w:rsidR="00F96EF7" w14:paraId="10D2A9A0" w14:textId="77777777">
        <w:tc>
          <w:tcPr>
            <w:tcW w:w="2880" w:type="dxa"/>
          </w:tcPr>
          <w:p w14:paraId="67E89D94" w14:textId="326A9AC8" w:rsidR="00F96EF7" w:rsidRDefault="00BB44E5">
            <w:r>
              <w:rPr>
                <w:sz w:val="19"/>
              </w:rPr>
              <w:t>Rule</w:t>
            </w:r>
          </w:p>
        </w:tc>
        <w:tc>
          <w:tcPr>
            <w:tcW w:w="2880" w:type="dxa"/>
          </w:tcPr>
          <w:p w14:paraId="61F2176C" w14:textId="77777777" w:rsidR="00F96EF7" w:rsidRDefault="00000000">
            <w:r>
              <w:rPr>
                <w:sz w:val="19"/>
              </w:rPr>
              <w:t>The rule's ID code, e.g. ENG-R3.</w:t>
            </w:r>
          </w:p>
        </w:tc>
        <w:tc>
          <w:tcPr>
            <w:tcW w:w="2880" w:type="dxa"/>
          </w:tcPr>
          <w:p w14:paraId="1F797037" w14:textId="77777777" w:rsidR="00F96EF7" w:rsidRDefault="00000000">
            <w:r>
              <w:rPr>
                <w:sz w:val="19"/>
              </w:rPr>
              <w:t xml:space="preserve">A short handle to look the rule </w:t>
            </w:r>
            <w:r>
              <w:rPr>
                <w:sz w:val="19"/>
              </w:rPr>
              <w:lastRenderedPageBreak/>
              <w:t>up.</w:t>
            </w:r>
          </w:p>
        </w:tc>
      </w:tr>
      <w:tr w:rsidR="00F96EF7" w14:paraId="4EE1A52E" w14:textId="77777777">
        <w:tc>
          <w:tcPr>
            <w:tcW w:w="2880" w:type="dxa"/>
          </w:tcPr>
          <w:p w14:paraId="7CC22913" w14:textId="7FB2E22F" w:rsidR="00F96EF7" w:rsidRDefault="00BB44E5">
            <w:r>
              <w:rPr>
                <w:sz w:val="19"/>
              </w:rPr>
              <w:lastRenderedPageBreak/>
              <w:t>Element</w:t>
            </w:r>
          </w:p>
        </w:tc>
        <w:tc>
          <w:tcPr>
            <w:tcW w:w="2880" w:type="dxa"/>
          </w:tcPr>
          <w:p w14:paraId="3FAEC8D2" w14:textId="77777777" w:rsidR="00F96EF7" w:rsidRDefault="00000000">
            <w:r>
              <w:rPr>
                <w:sz w:val="19"/>
              </w:rPr>
              <w:t>Which object failed, as type/name — e.g. IfcDoor/Exit Door 04.</w:t>
            </w:r>
          </w:p>
        </w:tc>
        <w:tc>
          <w:tcPr>
            <w:tcW w:w="2880" w:type="dxa"/>
          </w:tcPr>
          <w:p w14:paraId="2F5AF123" w14:textId="77777777" w:rsidR="00F96EF7" w:rsidRDefault="00000000">
            <w:r>
              <w:rPr>
                <w:sz w:val="19"/>
              </w:rPr>
              <w:t>So you can find the actual door in your model.</w:t>
            </w:r>
          </w:p>
        </w:tc>
      </w:tr>
      <w:tr w:rsidR="00F96EF7" w14:paraId="77C464DB" w14:textId="77777777">
        <w:tc>
          <w:tcPr>
            <w:tcW w:w="2880" w:type="dxa"/>
          </w:tcPr>
          <w:p w14:paraId="418AAAE8" w14:textId="5A6667F5" w:rsidR="00F96EF7" w:rsidRDefault="00BB44E5">
            <w:r>
              <w:rPr>
                <w:sz w:val="19"/>
              </w:rPr>
              <w:t>Issue</w:t>
            </w:r>
          </w:p>
        </w:tc>
        <w:tc>
          <w:tcPr>
            <w:tcW w:w="2880" w:type="dxa"/>
          </w:tcPr>
          <w:p w14:paraId="7FCB4DE9" w14:textId="77777777" w:rsidR="00F96EF7" w:rsidRDefault="00000000">
            <w:r>
              <w:rPr>
                <w:sz w:val="19"/>
              </w:rPr>
              <w:t>A sentence: what was measured, what the limit was, and by how much it missed.</w:t>
            </w:r>
          </w:p>
        </w:tc>
        <w:tc>
          <w:tcPr>
            <w:tcW w:w="2880" w:type="dxa"/>
          </w:tcPr>
          <w:p w14:paraId="3578D65C" w14:textId="77777777" w:rsidR="00F96EF7" w:rsidRDefault="00000000">
            <w:r>
              <w:rPr>
                <w:sz w:val="19"/>
              </w:rPr>
              <w:t>So the failure is understandable without opening the rulebook.</w:t>
            </w:r>
          </w:p>
        </w:tc>
      </w:tr>
      <w:tr w:rsidR="00F96EF7" w14:paraId="175EE0E5" w14:textId="77777777">
        <w:tc>
          <w:tcPr>
            <w:tcW w:w="2880" w:type="dxa"/>
          </w:tcPr>
          <w:p w14:paraId="445E12CE" w14:textId="49A94978" w:rsidR="00F96EF7" w:rsidRDefault="00BB44E5">
            <w:r>
              <w:rPr>
                <w:sz w:val="19"/>
              </w:rPr>
              <w:t>Reference</w:t>
            </w:r>
          </w:p>
        </w:tc>
        <w:tc>
          <w:tcPr>
            <w:tcW w:w="2880" w:type="dxa"/>
          </w:tcPr>
          <w:p w14:paraId="68043C61" w14:textId="77777777" w:rsidR="00F96EF7" w:rsidRDefault="00000000">
            <w:r>
              <w:rPr>
                <w:sz w:val="19"/>
              </w:rPr>
              <w:t>The clause in the real published document.</w:t>
            </w:r>
          </w:p>
        </w:tc>
        <w:tc>
          <w:tcPr>
            <w:tcW w:w="2880" w:type="dxa"/>
          </w:tcPr>
          <w:p w14:paraId="058D4363" w14:textId="77777777" w:rsidR="00F96EF7" w:rsidRDefault="00000000">
            <w:r>
              <w:rPr>
                <w:sz w:val="19"/>
              </w:rPr>
              <w:t>Traceability. Every claim points back to a source you can read.</w:t>
            </w:r>
          </w:p>
        </w:tc>
      </w:tr>
    </w:tbl>
    <w:p w14:paraId="2DE65FF3" w14:textId="77777777" w:rsidR="00F96EF7" w:rsidRDefault="00F96EF7"/>
    <w:p w14:paraId="79FBADF0" w14:textId="77777777" w:rsidR="00F96EF7" w:rsidRDefault="00000000">
      <w:pPr>
        <w:pStyle w:val="Heading2"/>
      </w:pPr>
      <w:r>
        <w:t>The Manual review expander</w:t>
      </w:r>
    </w:p>
    <w:p w14:paraId="474CC706" w14:textId="77777777" w:rsidR="00F96EF7" w:rsidRDefault="00000000">
      <w:pPr>
        <w:spacing w:after="120"/>
        <w:ind w:left="360"/>
      </w:pPr>
      <w:r>
        <w:rPr>
          <w:rFonts w:ascii="Consolas" w:hAnsi="Consolas"/>
          <w:color w:val="444444"/>
          <w:sz w:val="19"/>
        </w:rPr>
        <w:t>&gt; Manual review — 12 item(s) (cannot be decided from the IFC; non-blocking)</w:t>
      </w:r>
    </w:p>
    <w:p w14:paraId="677C0E50" w14:textId="77777777" w:rsidR="00F96EF7" w:rsidRDefault="00000000">
      <w:r>
        <w:rPr>
          <w:b/>
        </w:rPr>
        <w:t xml:space="preserve">Why it is collapsed: </w:t>
      </w:r>
      <w:r>
        <w:t>It is usually the longest list on the page and it is not blocking anything, so it is folded away by default and opened by choice. It carries three columns: rule, element and issue.</w:t>
      </w:r>
    </w:p>
    <w:p w14:paraId="1D3E0ACD" w14:textId="77777777" w:rsidR="00F96EF7" w:rsidRDefault="00000000">
      <w:pPr>
        <w:pStyle w:val="Heading2"/>
      </w:pPr>
      <w:r>
        <w:t>If the building FAILED</w:t>
      </w:r>
    </w:p>
    <w:p w14:paraId="703117FC" w14:textId="77777777" w:rsidR="00F96EF7" w:rsidRDefault="00000000">
      <w:pPr>
        <w:spacing w:after="120"/>
        <w:ind w:left="360"/>
      </w:pPr>
      <w:r>
        <w:rPr>
          <w:rFonts w:ascii="Consolas" w:hAnsi="Consolas"/>
          <w:color w:val="444444"/>
          <w:sz w:val="19"/>
        </w:rPr>
        <w:t>Fix the flagged violations (or select a different regulation) and re-check. The AI will not generate scenarios for a building that fails the regulation.</w:t>
      </w:r>
    </w:p>
    <w:p w14:paraId="2672239F" w14:textId="77777777" w:rsidR="00F96EF7" w:rsidRDefault="00000000">
      <w:r>
        <w:rPr>
          <w:b/>
        </w:rPr>
        <w:t xml:space="preserve">What happens next: </w:t>
      </w:r>
      <w:r>
        <w:t>Nothing. The page stops dead here. There is nothing below this line.</w:t>
      </w:r>
    </w:p>
    <w:p w14:paraId="03CD5505" w14:textId="77777777" w:rsidR="00F96EF7" w:rsidRDefault="00000000">
      <w:r>
        <w:rPr>
          <w:b/>
        </w:rPr>
        <w:t xml:space="preserve">Why the page stops: </w:t>
      </w:r>
      <w:r>
        <w:t>This is the strongest statement the tool makes. A fire scenario written for a building that already breaches its fire code would be worse than useless — it would look authoritative while resting on a broken building. So the tool refuses.</w:t>
      </w:r>
    </w:p>
    <w:p w14:paraId="77435484" w14:textId="77777777" w:rsidR="00F96EF7" w:rsidRDefault="00000000">
      <w:r>
        <w:br w:type="page"/>
      </w:r>
    </w:p>
    <w:p w14:paraId="6D0E3287" w14:textId="77777777" w:rsidR="00F96EF7" w:rsidRDefault="00000000">
      <w:pPr>
        <w:pStyle w:val="Heading1"/>
      </w:pPr>
      <w:r>
        <w:lastRenderedPageBreak/>
        <w:t>Part 5 — The generated report begins: building name and three validation badges</w:t>
      </w:r>
    </w:p>
    <w:p w14:paraId="54B55882" w14:textId="77777777" w:rsidR="00F96EF7" w:rsidRDefault="00000000">
      <w:pPr>
        <w:pStyle w:val="Heading2"/>
      </w:pPr>
      <w:r>
        <w:t>The building heading</w:t>
      </w:r>
    </w:p>
    <w:p w14:paraId="4C11499E" w14:textId="77777777" w:rsidR="00F96EF7" w:rsidRDefault="00000000">
      <w:pPr>
        <w:spacing w:after="120"/>
        <w:ind w:left="360"/>
      </w:pPr>
      <w:r>
        <w:rPr>
          <w:rFonts w:ascii="Consolas" w:hAnsi="Consolas"/>
          <w:color w:val="444444"/>
          <w:sz w:val="19"/>
        </w:rPr>
        <w:t>Building — 0001</w:t>
      </w:r>
    </w:p>
    <w:p w14:paraId="4E421CCC" w14:textId="77777777" w:rsidR="00F96EF7" w:rsidRDefault="00000000">
      <w:r>
        <w:rPr>
          <w:b/>
        </w:rPr>
        <w:t xml:space="preserve">What it means: </w:t>
      </w:r>
      <w:r>
        <w:t>The project name taken from inside the IFC file itself, not from the filename. Many architects leave this as a code or a number, so it often looks unhelpful — but it is what the model actually says about itself, and that is the honest thing to show.</w:t>
      </w:r>
    </w:p>
    <w:p w14:paraId="59579540" w14:textId="77777777" w:rsidR="00F96EF7" w:rsidRDefault="00000000">
      <w:pPr>
        <w:pStyle w:val="Heading2"/>
      </w:pPr>
      <w:r>
        <w:t>The three badges</w:t>
      </w:r>
    </w:p>
    <w:p w14:paraId="10059B9C" w14:textId="77777777" w:rsidR="00F96EF7" w:rsidRDefault="00000000">
      <w:r>
        <w:t>Immediately under the building name, three coloured badges sit side by side. They are the program's report card ON ITSELF: they are produced by a checker that runs AFTER the AI has finished and inspects the AI's work.</w:t>
      </w:r>
    </w:p>
    <w:p w14:paraId="422F5D9A" w14:textId="77777777" w:rsidR="00F96EF7" w:rsidRDefault="00000000">
      <w:pPr>
        <w:spacing w:after="120"/>
        <w:ind w:left="360"/>
      </w:pPr>
      <w:r>
        <w:rPr>
          <w:rFonts w:ascii="Consolas" w:hAnsi="Consolas"/>
          <w:color w:val="444444"/>
          <w:sz w:val="19"/>
        </w:rPr>
        <w:t>[ Schema valid ]   [ Invariants passed ]   [ Number fact-check passed ]</w:t>
      </w:r>
    </w:p>
    <w:p w14:paraId="2E26C40C" w14:textId="77777777" w:rsidR="00F96EF7" w:rsidRDefault="00000000">
      <w:pPr>
        <w:pStyle w:val="Heading3"/>
      </w:pPr>
      <w:r>
        <w:t>Badge 1 — Schema valid</w:t>
      </w:r>
    </w:p>
    <w:p w14:paraId="203BD7CE" w14:textId="77777777" w:rsidR="00F96EF7" w:rsidRDefault="00000000">
      <w:r>
        <w:rPr>
          <w:b/>
        </w:rPr>
        <w:t xml:space="preserve">What it means: </w:t>
      </w:r>
      <w:r>
        <w:t>The output has the right SHAPE. A schema is a written contract that says which fields must exist, what type each must be (a number, a word, a list) and which may not be missing.</w:t>
      </w:r>
    </w:p>
    <w:p w14:paraId="32D2AC57" w14:textId="77777777" w:rsidR="00F96EF7" w:rsidRDefault="00000000">
      <w:r>
        <w:rPr>
          <w:b/>
        </w:rPr>
        <w:t xml:space="preserve">What it catches: </w:t>
      </w:r>
      <w:r>
        <w:t>An AI answer with a field missing, a number sent as text, or a list where a single value was expected. Rare, but silent and destructive if unnoticed — the download would be broken in a way nobody spots until the simulator refuses it.</w:t>
      </w:r>
    </w:p>
    <w:p w14:paraId="572A496A" w14:textId="77777777" w:rsidR="00F96EF7" w:rsidRDefault="00000000">
      <w:r>
        <w:rPr>
          <w:b/>
        </w:rPr>
        <w:t xml:space="preserve">Green means: </w:t>
      </w:r>
      <w:r>
        <w:t>Every required field is present and the right type. Red means it is not.</w:t>
      </w:r>
    </w:p>
    <w:p w14:paraId="0C4F501C" w14:textId="77777777" w:rsidR="00F96EF7" w:rsidRDefault="00000000">
      <w:pPr>
        <w:pStyle w:val="Heading3"/>
      </w:pPr>
      <w:r>
        <w:t>Badge 2 — Invariants passed</w:t>
      </w:r>
    </w:p>
    <w:p w14:paraId="59C10B87" w14:textId="77777777" w:rsidR="00F96EF7" w:rsidRDefault="00000000">
      <w:r>
        <w:rPr>
          <w:b/>
        </w:rPr>
        <w:t xml:space="preserve">The word 'invariant': </w:t>
      </w:r>
      <w:r>
        <w:t>A statement that must be true no matter what building you feed in and no matter what the AI writes. If one is false, something is genuinely wrong somewhere — not a matter of opinion.</w:t>
      </w:r>
    </w:p>
    <w:p w14:paraId="5DE40D36" w14:textId="77777777" w:rsidR="00F96EF7" w:rsidRDefault="00000000">
      <w:r>
        <w:t>There are seven, and the badge turns amber naming any that failed. Here is each one in full:</w:t>
      </w:r>
    </w:p>
    <w:tbl>
      <w:tblPr>
        <w:tblStyle w:val="TableGrid"/>
        <w:tblW w:w="0" w:type="auto"/>
        <w:tblLook w:val="04A0" w:firstRow="1" w:lastRow="0" w:firstColumn="1" w:lastColumn="0" w:noHBand="0" w:noVBand="1"/>
      </w:tblPr>
      <w:tblGrid>
        <w:gridCol w:w="3099"/>
        <w:gridCol w:w="2878"/>
        <w:gridCol w:w="2879"/>
      </w:tblGrid>
      <w:tr w:rsidR="00F96EF7" w14:paraId="5ADD985D" w14:textId="77777777">
        <w:tc>
          <w:tcPr>
            <w:tcW w:w="2880" w:type="dxa"/>
          </w:tcPr>
          <w:p w14:paraId="10DBC249" w14:textId="77777777" w:rsidR="00F96EF7" w:rsidRDefault="00000000">
            <w:r>
              <w:rPr>
                <w:b/>
                <w:sz w:val="19"/>
              </w:rPr>
              <w:t>Invariant</w:t>
            </w:r>
          </w:p>
        </w:tc>
        <w:tc>
          <w:tcPr>
            <w:tcW w:w="2880" w:type="dxa"/>
          </w:tcPr>
          <w:p w14:paraId="59B9330D" w14:textId="77777777" w:rsidR="00F96EF7" w:rsidRDefault="00000000">
            <w:r>
              <w:rPr>
                <w:b/>
                <w:sz w:val="19"/>
              </w:rPr>
              <w:t>The promise it makes</w:t>
            </w:r>
          </w:p>
        </w:tc>
        <w:tc>
          <w:tcPr>
            <w:tcW w:w="2880" w:type="dxa"/>
          </w:tcPr>
          <w:p w14:paraId="30E84CF8" w14:textId="77777777" w:rsidR="00F96EF7" w:rsidRDefault="00000000">
            <w:r>
              <w:rPr>
                <w:b/>
                <w:sz w:val="19"/>
              </w:rPr>
              <w:t>Why it matters</w:t>
            </w:r>
          </w:p>
        </w:tc>
      </w:tr>
      <w:tr w:rsidR="00F96EF7" w14:paraId="3A88288E" w14:textId="77777777">
        <w:tc>
          <w:tcPr>
            <w:tcW w:w="2880" w:type="dxa"/>
          </w:tcPr>
          <w:p w14:paraId="022B1290" w14:textId="77777777" w:rsidR="00F96EF7" w:rsidRDefault="00000000">
            <w:r>
              <w:rPr>
                <w:sz w:val="19"/>
              </w:rPr>
              <w:t>every_space_reachable_or_flagged</w:t>
            </w:r>
          </w:p>
        </w:tc>
        <w:tc>
          <w:tcPr>
            <w:tcW w:w="2880" w:type="dxa"/>
          </w:tcPr>
          <w:p w14:paraId="4973CB92" w14:textId="77777777" w:rsidR="00F96EF7" w:rsidRDefault="00000000">
            <w:r>
              <w:rPr>
                <w:sz w:val="19"/>
              </w:rPr>
              <w:t>Every room that can hold people either has a traced walking path to an exit, or is named explicitly in the 'Not assessed' list.</w:t>
            </w:r>
          </w:p>
        </w:tc>
        <w:tc>
          <w:tcPr>
            <w:tcW w:w="2880" w:type="dxa"/>
          </w:tcPr>
          <w:p w14:paraId="7A556ECA" w14:textId="77777777" w:rsidR="00F96EF7" w:rsidRDefault="00000000">
            <w:r>
              <w:rPr>
                <w:sz w:val="19"/>
              </w:rPr>
              <w:t>The one thing that must never happen is a room quietly dropping out of the analysis. Either we found the way out, or we say out loud that we did not.</w:t>
            </w:r>
          </w:p>
        </w:tc>
      </w:tr>
      <w:tr w:rsidR="00F96EF7" w14:paraId="76FCEEA2" w14:textId="77777777">
        <w:tc>
          <w:tcPr>
            <w:tcW w:w="2880" w:type="dxa"/>
          </w:tcPr>
          <w:p w14:paraId="14889C17" w14:textId="77777777" w:rsidR="00F96EF7" w:rsidRDefault="00000000">
            <w:r>
              <w:rPr>
                <w:sz w:val="19"/>
              </w:rPr>
              <w:t>at_least_two_scenarios</w:t>
            </w:r>
          </w:p>
        </w:tc>
        <w:tc>
          <w:tcPr>
            <w:tcW w:w="2880" w:type="dxa"/>
          </w:tcPr>
          <w:p w14:paraId="57D8E34A" w14:textId="77777777" w:rsidR="00F96EF7" w:rsidRDefault="00000000">
            <w:r>
              <w:rPr>
                <w:sz w:val="19"/>
              </w:rPr>
              <w:t>At least two different evacuation scenarios were produced.</w:t>
            </w:r>
          </w:p>
        </w:tc>
        <w:tc>
          <w:tcPr>
            <w:tcW w:w="2880" w:type="dxa"/>
          </w:tcPr>
          <w:p w14:paraId="36946BEB" w14:textId="77777777" w:rsidR="00F96EF7" w:rsidRDefault="00000000">
            <w:r>
              <w:rPr>
                <w:sz w:val="19"/>
              </w:rPr>
              <w:t>One scenario is not an analysis. The value of the tool is comparing a normal day against a bad day, so a single-scenario output is treated as a failure.</w:t>
            </w:r>
          </w:p>
        </w:tc>
      </w:tr>
      <w:tr w:rsidR="00F96EF7" w14:paraId="1E4EE3EE" w14:textId="77777777">
        <w:tc>
          <w:tcPr>
            <w:tcW w:w="2880" w:type="dxa"/>
          </w:tcPr>
          <w:p w14:paraId="605BBC01" w14:textId="77777777" w:rsidR="00F96EF7" w:rsidRDefault="00000000">
            <w:r>
              <w:rPr>
                <w:sz w:val="19"/>
              </w:rPr>
              <w:t>occupant_totals_reconcile</w:t>
            </w:r>
          </w:p>
        </w:tc>
        <w:tc>
          <w:tcPr>
            <w:tcW w:w="2880" w:type="dxa"/>
          </w:tcPr>
          <w:p w14:paraId="3A4855A5" w14:textId="77777777" w:rsidR="00F96EF7" w:rsidRDefault="00000000">
            <w:r>
              <w:rPr>
                <w:sz w:val="19"/>
              </w:rPr>
              <w:t>Adding up the people in every room gives exactly the building total shown at the top.</w:t>
            </w:r>
          </w:p>
        </w:tc>
        <w:tc>
          <w:tcPr>
            <w:tcW w:w="2880" w:type="dxa"/>
          </w:tcPr>
          <w:p w14:paraId="040A6845" w14:textId="77777777" w:rsidR="00F96EF7" w:rsidRDefault="00000000">
            <w:r>
              <w:rPr>
                <w:sz w:val="19"/>
              </w:rPr>
              <w:t xml:space="preserve">Basic arithmetic honesty. If these disagree, some room's people are being counted twice </w:t>
            </w:r>
            <w:r>
              <w:rPr>
                <w:sz w:val="19"/>
              </w:rPr>
              <w:lastRenderedPageBreak/>
              <w:t>or lost.</w:t>
            </w:r>
          </w:p>
        </w:tc>
      </w:tr>
      <w:tr w:rsidR="00F96EF7" w14:paraId="36074CC9" w14:textId="77777777">
        <w:tc>
          <w:tcPr>
            <w:tcW w:w="2880" w:type="dxa"/>
          </w:tcPr>
          <w:p w14:paraId="538AD22A" w14:textId="77777777" w:rsidR="00F96EF7" w:rsidRDefault="00000000">
            <w:r>
              <w:rPr>
                <w:sz w:val="19"/>
              </w:rPr>
              <w:lastRenderedPageBreak/>
              <w:t>occupants_within_exit_capacity</w:t>
            </w:r>
          </w:p>
        </w:tc>
        <w:tc>
          <w:tcPr>
            <w:tcW w:w="2880" w:type="dxa"/>
          </w:tcPr>
          <w:p w14:paraId="0FAD71A6" w14:textId="77777777" w:rsidR="00F96EF7" w:rsidRDefault="00000000">
            <w:r>
              <w:rPr>
                <w:sz w:val="19"/>
              </w:rPr>
              <w:t>The building's total people fit through the total exit width available.</w:t>
            </w:r>
          </w:p>
        </w:tc>
        <w:tc>
          <w:tcPr>
            <w:tcW w:w="2880" w:type="dxa"/>
          </w:tcPr>
          <w:p w14:paraId="0BED9F5C" w14:textId="77777777" w:rsidR="00F96EF7" w:rsidRDefault="00000000">
            <w:r>
              <w:rPr>
                <w:sz w:val="19"/>
              </w:rPr>
              <w:t>A rough sanity check on the building itself (see the formula below).</w:t>
            </w:r>
          </w:p>
        </w:tc>
      </w:tr>
      <w:tr w:rsidR="00F96EF7" w14:paraId="1AC5B6F1" w14:textId="77777777">
        <w:tc>
          <w:tcPr>
            <w:tcW w:w="2880" w:type="dxa"/>
          </w:tcPr>
          <w:p w14:paraId="511995FB" w14:textId="77777777" w:rsidR="00F96EF7" w:rsidRDefault="00000000">
            <w:r>
              <w:rPr>
                <w:sz w:val="19"/>
              </w:rPr>
              <w:t>travel_distance_non_negative</w:t>
            </w:r>
          </w:p>
        </w:tc>
        <w:tc>
          <w:tcPr>
            <w:tcW w:w="2880" w:type="dxa"/>
          </w:tcPr>
          <w:p w14:paraId="5D9BABA7" w14:textId="77777777" w:rsidR="00F96EF7" w:rsidRDefault="00000000">
            <w:r>
              <w:rPr>
                <w:sz w:val="19"/>
              </w:rPr>
              <w:t>No walking distance is a negative number.</w:t>
            </w:r>
          </w:p>
        </w:tc>
        <w:tc>
          <w:tcPr>
            <w:tcW w:w="2880" w:type="dxa"/>
          </w:tcPr>
          <w:p w14:paraId="38150DF8" w14:textId="77777777" w:rsidR="00F96EF7" w:rsidRDefault="00000000">
            <w:r>
              <w:rPr>
                <w:sz w:val="19"/>
              </w:rPr>
              <w:t>A negative distance is physically impossible, so it can only mean a bug in the measurement engine. Cheap to check, so it is checked.</w:t>
            </w:r>
          </w:p>
        </w:tc>
      </w:tr>
      <w:tr w:rsidR="00F96EF7" w14:paraId="75E4694C" w14:textId="77777777">
        <w:tc>
          <w:tcPr>
            <w:tcW w:w="2880" w:type="dxa"/>
          </w:tcPr>
          <w:p w14:paraId="2E07F8D8" w14:textId="77777777" w:rsidR="00F96EF7" w:rsidRDefault="00000000">
            <w:r>
              <w:rPr>
                <w:sz w:val="19"/>
              </w:rPr>
              <w:t>simulation_parameters_in_range</w:t>
            </w:r>
          </w:p>
        </w:tc>
        <w:tc>
          <w:tcPr>
            <w:tcW w:w="2880" w:type="dxa"/>
          </w:tcPr>
          <w:p w14:paraId="02E24047" w14:textId="77777777" w:rsidR="00F96EF7" w:rsidRDefault="00000000">
            <w:r>
              <w:rPr>
                <w:sz w:val="19"/>
              </w:rPr>
              <w:t>Every AI-chosen simulation setting is physically sensible.</w:t>
            </w:r>
          </w:p>
        </w:tc>
        <w:tc>
          <w:tcPr>
            <w:tcW w:w="2880" w:type="dxa"/>
          </w:tcPr>
          <w:p w14:paraId="3CC8940C" w14:textId="77777777" w:rsidR="00F96EF7" w:rsidRDefault="00000000">
            <w:r>
              <w:rPr>
                <w:sz w:val="19"/>
              </w:rPr>
              <w:t>These are the ONLY numbers the AI invents, so they get their own guard rail. Detail in Part 10.</w:t>
            </w:r>
          </w:p>
        </w:tc>
      </w:tr>
      <w:tr w:rsidR="00F96EF7" w14:paraId="01AA070D" w14:textId="77777777">
        <w:tc>
          <w:tcPr>
            <w:tcW w:w="2880" w:type="dxa"/>
          </w:tcPr>
          <w:p w14:paraId="56A890C1" w14:textId="77777777" w:rsidR="00F96EF7" w:rsidRDefault="00000000">
            <w:r>
              <w:rPr>
                <w:sz w:val="19"/>
              </w:rPr>
              <w:t>every_occupant_placed_with_a_goal</w:t>
            </w:r>
          </w:p>
        </w:tc>
        <w:tc>
          <w:tcPr>
            <w:tcW w:w="2880" w:type="dxa"/>
          </w:tcPr>
          <w:p w14:paraId="1BC6179A" w14:textId="77777777" w:rsidR="00F96EF7" w:rsidRDefault="00000000">
            <w:r>
              <w:rPr>
                <w:sz w:val="19"/>
              </w:rPr>
              <w:t>Every person this scenario asks for has a room to start in and an exit to aim at.</w:t>
            </w:r>
          </w:p>
        </w:tc>
        <w:tc>
          <w:tcPr>
            <w:tcW w:w="2880" w:type="dxa"/>
          </w:tcPr>
          <w:p w14:paraId="19844078" w14:textId="77777777" w:rsidR="00F96EF7" w:rsidRDefault="00000000">
            <w:r>
              <w:rPr>
                <w:sz w:val="19"/>
              </w:rPr>
              <w:t>Without this the downloaded file cannot actually be run as a simulation. Detail in Part 11.</w:t>
            </w:r>
          </w:p>
        </w:tc>
      </w:tr>
    </w:tbl>
    <w:p w14:paraId="72DD2DD3" w14:textId="77777777" w:rsidR="00F96EF7" w:rsidRDefault="00F96EF7"/>
    <w:p w14:paraId="2A33E906" w14:textId="77777777" w:rsidR="00F96EF7" w:rsidRDefault="00000000">
      <w:pPr>
        <w:pStyle w:val="Heading3"/>
      </w:pPr>
      <w:r>
        <w:t>The exit-capacity formula, since it is the only invariant with real arithmetic</w:t>
      </w:r>
    </w:p>
    <w:p w14:paraId="247F4374" w14:textId="77777777" w:rsidR="00F96EF7" w:rsidRDefault="00000000">
      <w:pPr>
        <w:spacing w:after="120"/>
        <w:ind w:left="360"/>
      </w:pPr>
      <w:r>
        <w:rPr>
          <w:rFonts w:ascii="Consolas" w:hAnsi="Consolas"/>
          <w:color w:val="444444"/>
          <w:sz w:val="19"/>
        </w:rPr>
        <w:t>capacity in persons = (total width of all final exits, in metres) x 200</w:t>
      </w:r>
    </w:p>
    <w:p w14:paraId="414B7C6D" w14:textId="77777777" w:rsidR="00F96EF7" w:rsidRDefault="00000000">
      <w:r>
        <w:t>200 people per metre of exit width is the standard planning figure used in fire-engineering guidance for a normal evacuation. So a building with two 1.0 m exits is credited with roughly 400 people of capacity. If the building holds 350, the invariant passes.</w:t>
      </w:r>
    </w:p>
    <w:p w14:paraId="07F13FC9" w14:textId="77777777" w:rsidR="00F96EF7" w:rsidRDefault="00000000">
      <w:r>
        <w:rPr>
          <w:b/>
        </w:rPr>
        <w:t xml:space="preserve">An honest caveat: </w:t>
      </w:r>
      <w:r>
        <w:t>This is a crude whole-building check. It adds up ALL the exits as if everyone could reach any of them, which is not true in a real building. It is here to catch something badly wrong, not to certify the building — and note that it is a statement about the BUILDING, not about the program's own correctness, unlike the other six.</w:t>
      </w:r>
    </w:p>
    <w:p w14:paraId="4D28C1DC" w14:textId="77777777" w:rsidR="00F96EF7" w:rsidRDefault="00000000">
      <w:pPr>
        <w:pStyle w:val="Heading3"/>
      </w:pPr>
      <w:r>
        <w:t>Badge 3 — Number fact-check passed</w:t>
      </w:r>
    </w:p>
    <w:p w14:paraId="2FA1E579" w14:textId="77777777" w:rsidR="00F96EF7" w:rsidRDefault="00000000">
      <w:r>
        <w:t>This is the most unusual badge on the page and the one most worth understanding, because it exists to catch the single thing everyone fears about using AI in safety work: a made-up number stated confidently.</w:t>
      </w:r>
    </w:p>
    <w:p w14:paraId="70ED108C" w14:textId="77777777" w:rsidR="00F96EF7" w:rsidRDefault="00000000">
      <w:r>
        <w:rPr>
          <w:b/>
        </w:rPr>
        <w:t xml:space="preserve">What it does: </w:t>
      </w:r>
      <w:r>
        <w:t>It reads every sentence the AI wrote — narratives, assumptions, bottlenecks, risks, route notes — pulls out every number in that prose, and checks each one against the measured facts. A number that traces back to a real measurement is 'grounded'. One that does not is 'ungrounded' and gets listed for review.</w:t>
      </w:r>
    </w:p>
    <w:p w14:paraId="51A0B089" w14:textId="77777777" w:rsidR="00F96EF7" w:rsidRDefault="00000000">
      <w:r>
        <w:t>A number counts as grounded if either of these is true:</w:t>
      </w:r>
    </w:p>
    <w:p w14:paraId="1CA16458" w14:textId="77777777" w:rsidR="00F96EF7" w:rsidRDefault="00000000">
      <w:pPr>
        <w:pStyle w:val="ListBullet"/>
      </w:pPr>
      <w:r>
        <w:t>It matches a measured value within 5% (or within 0.5, whichever is more generous) — the tolerance exists so that writing 'about 24 m' for a measured 24.3 m is not treated as an invention.</w:t>
      </w:r>
    </w:p>
    <w:p w14:paraId="76933F02" w14:textId="77777777" w:rsidR="00F96EF7" w:rsidRDefault="00000000">
      <w:pPr>
        <w:pStyle w:val="ListBullet"/>
      </w:pPr>
      <w:r>
        <w:t>It is a small whole number, 12 or under — these are counting words like 'two exits' or 'three storeys' and flagging them all would bury the real problems in noise.</w:t>
      </w:r>
    </w:p>
    <w:p w14:paraId="09E53507" w14:textId="77777777" w:rsidR="00F96EF7" w:rsidRDefault="00000000">
      <w:r>
        <w:t>The pool of facts a number may match includes:</w:t>
      </w:r>
    </w:p>
    <w:p w14:paraId="3930066A" w14:textId="77777777" w:rsidR="00F96EF7" w:rsidRDefault="00000000">
      <w:pPr>
        <w:pStyle w:val="ListBullet"/>
      </w:pPr>
      <w:r>
        <w:t>The building's storey count, floor area and total occupant load</w:t>
      </w:r>
    </w:p>
    <w:p w14:paraId="0272E52E" w14:textId="77777777" w:rsidR="00F96EF7" w:rsidRDefault="00000000">
      <w:pPr>
        <w:pStyle w:val="ListBullet"/>
      </w:pPr>
      <w:r>
        <w:t>Every exit's width</w:t>
      </w:r>
    </w:p>
    <w:p w14:paraId="0CCED2EE" w14:textId="77777777" w:rsidR="00F96EF7" w:rsidRDefault="00000000">
      <w:pPr>
        <w:pStyle w:val="ListBullet"/>
      </w:pPr>
      <w:r>
        <w:lastRenderedPageBreak/>
        <w:t>Every room's area, occupant load and travel distance</w:t>
      </w:r>
    </w:p>
    <w:p w14:paraId="757EB74C" w14:textId="77777777" w:rsidR="00F96EF7" w:rsidRDefault="00000000">
      <w:pPr>
        <w:pStyle w:val="ListBullet"/>
      </w:pPr>
      <w:r>
        <w:t>Each scenario's occupant total and its count of open/closed exits</w:t>
      </w:r>
    </w:p>
    <w:p w14:paraId="194AD058" w14:textId="77777777" w:rsidR="00F96EF7" w:rsidRDefault="00000000">
      <w:pPr>
        <w:pStyle w:val="ListBullet"/>
      </w:pPr>
      <w:r>
        <w:t>The per-storey totals and the longest distance on each storey</w:t>
      </w:r>
    </w:p>
    <w:p w14:paraId="66278055" w14:textId="77777777" w:rsidR="00F96EF7" w:rsidRDefault="00000000">
      <w:pPr>
        <w:pStyle w:val="ListBullet"/>
      </w:pPr>
      <w:r>
        <w:t>The recomputed 'what if this exit is shut' figures</w:t>
      </w:r>
    </w:p>
    <w:p w14:paraId="147317D8" w14:textId="77777777" w:rsidR="00F96EF7" w:rsidRDefault="00000000">
      <w:pPr>
        <w:pStyle w:val="ListBullet"/>
      </w:pPr>
      <w:r>
        <w:t>The AI's own simulation settings — since those are legitimately its to choose, quoting them back is quoting itself consistently, not inventing</w:t>
      </w:r>
    </w:p>
    <w:p w14:paraId="1E668094" w14:textId="77777777" w:rsidR="00F96EF7" w:rsidRDefault="00000000">
      <w:r>
        <w:rPr>
          <w:b/>
        </w:rPr>
        <w:t xml:space="preserve">When it is amber: </w:t>
      </w:r>
      <w:r>
        <w:t>The badge reads 'Fact-check: N number(s) to review'. This is not proof the AI lied — it may have added two measured numbers together, which is reasonable but untraceable. It means: a human should look at these N numbers.</w:t>
      </w:r>
    </w:p>
    <w:p w14:paraId="5D5F6FB3" w14:textId="77777777" w:rsidR="00F96EF7" w:rsidRDefault="00000000">
      <w:r>
        <w:rPr>
          <w:b/>
        </w:rPr>
        <w:t xml:space="preserve">Why this badge is the heart of the project: </w:t>
      </w:r>
      <w:r>
        <w:t>Every serious objection to using AI here is some version of 'how do you know it did not make that up?'. This badge is the answer, and it is machine-checked on every single run rather than promised in the write-up.</w:t>
      </w:r>
    </w:p>
    <w:p w14:paraId="314D203D" w14:textId="77777777" w:rsidR="00F96EF7" w:rsidRDefault="00000000">
      <w:pPr>
        <w:pStyle w:val="Heading2"/>
      </w:pPr>
      <w:r>
        <w:t>The 'Simulation set-up' issues panel (only if something is wrong)</w:t>
      </w:r>
    </w:p>
    <w:p w14:paraId="76DA8173" w14:textId="77777777" w:rsidR="00F96EF7" w:rsidRDefault="00000000">
      <w:pPr>
        <w:spacing w:after="120"/>
        <w:ind w:left="360"/>
      </w:pPr>
      <w:r>
        <w:rPr>
          <w:rFonts w:ascii="Consolas" w:hAnsi="Consolas"/>
          <w:color w:val="444444"/>
          <w:sz w:val="19"/>
        </w:rPr>
        <w:t>&gt; Simulation set-up — 2 parameter issue(s), 1 placement issue(s) to review</w:t>
      </w:r>
    </w:p>
    <w:p w14:paraId="37A508F2" w14:textId="77777777" w:rsidR="00F96EF7" w:rsidRDefault="00000000">
      <w:r>
        <w:rPr>
          <w:b/>
        </w:rPr>
        <w:t xml:space="preserve">What it is: </w:t>
      </w:r>
      <w:r>
        <w:t>The detail behind the last two invariants. It only appears when there is something to say, and when it appears it is already open — because these two problems are the ones that stop the downloaded file from being runnable.</w:t>
      </w:r>
    </w:p>
    <w:p w14:paraId="5155029B" w14:textId="77777777" w:rsidR="00F96EF7" w:rsidRDefault="00000000">
      <w:r>
        <w:br w:type="page"/>
      </w:r>
    </w:p>
    <w:p w14:paraId="4551D438" w14:textId="77777777" w:rsidR="00F96EF7" w:rsidRDefault="00000000">
      <w:pPr>
        <w:pStyle w:val="Heading1"/>
      </w:pPr>
      <w:r>
        <w:lastRenderedPageBreak/>
        <w:t>Part 6 — The five big building numbers</w:t>
      </w:r>
    </w:p>
    <w:p w14:paraId="6F472F00" w14:textId="77777777" w:rsidR="00F96EF7" w:rsidRDefault="00000000">
      <w:r>
        <w:t>A row of five large numbers. This is the building summarised. Every one of them is measured — there is no AI anywhere in this row.</w:t>
      </w:r>
    </w:p>
    <w:p w14:paraId="18E2F7DB" w14:textId="77777777" w:rsidR="00F96EF7" w:rsidRDefault="00000000">
      <w:pPr>
        <w:spacing w:after="120"/>
        <w:ind w:left="360"/>
      </w:pPr>
      <w:r>
        <w:rPr>
          <w:rFonts w:ascii="Consolas" w:hAnsi="Consolas"/>
          <w:color w:val="444444"/>
          <w:sz w:val="19"/>
        </w:rPr>
        <w:t>Storeys   Total occupant load   Total floor area (m2)   Final exits   Spaces</w:t>
      </w:r>
    </w:p>
    <w:p w14:paraId="564B52EA" w14:textId="77777777" w:rsidR="00F96EF7" w:rsidRDefault="00000000">
      <w:pPr>
        <w:spacing w:after="120"/>
        <w:ind w:left="360"/>
      </w:pPr>
      <w:r>
        <w:rPr>
          <w:rFonts w:ascii="Consolas" w:hAnsi="Consolas"/>
          <w:color w:val="444444"/>
          <w:sz w:val="19"/>
        </w:rPr>
        <w:t xml:space="preserve">   4              122                  1,540.7               3          130</w:t>
      </w:r>
    </w:p>
    <w:p w14:paraId="22B8CA5A" w14:textId="77777777" w:rsidR="00F96EF7" w:rsidRDefault="00000000">
      <w:pPr>
        <w:pStyle w:val="Heading2"/>
      </w:pPr>
      <w:r>
        <w:t>1. Storeys</w:t>
      </w:r>
    </w:p>
    <w:p w14:paraId="2637B564" w14:textId="77777777" w:rsidR="00F96EF7" w:rsidRDefault="00000000">
      <w:r>
        <w:rPr>
          <w:b/>
        </w:rPr>
        <w:t xml:space="preserve">What it is: </w:t>
      </w:r>
      <w:r>
        <w:t>How many floors the building has.</w:t>
      </w:r>
    </w:p>
    <w:p w14:paraId="423676E0" w14:textId="77777777" w:rsidR="00F96EF7" w:rsidRDefault="00000000">
      <w:r>
        <w:rPr>
          <w:b/>
        </w:rPr>
        <w:t xml:space="preserve">Where it comes from: </w:t>
      </w:r>
      <w:r>
        <w:t>A direct count of the storey objects in the IFC file.</w:t>
      </w:r>
    </w:p>
    <w:p w14:paraId="3E7B3608" w14:textId="77777777" w:rsidR="00F96EF7" w:rsidRDefault="00000000">
      <w:r>
        <w:rPr>
          <w:b/>
        </w:rPr>
        <w:t xml:space="preserve">Why it is there: </w:t>
      </w:r>
      <w:r>
        <w:t>Height changes everything about an evacuation. People on the ground floor walk out; everyone else must queue for a staircase, and stairs are where crowds jam. This number tells you immediately whether stairs are part of the problem.</w:t>
      </w:r>
    </w:p>
    <w:p w14:paraId="17D4B5C3" w14:textId="77777777" w:rsidR="00F96EF7" w:rsidRDefault="00000000">
      <w:pPr>
        <w:pStyle w:val="Heading2"/>
      </w:pPr>
      <w:r>
        <w:t>2. Total occupant load</w:t>
      </w:r>
    </w:p>
    <w:p w14:paraId="564DC00C" w14:textId="77777777" w:rsidR="00F96EF7" w:rsidRDefault="00000000">
      <w:r>
        <w:rPr>
          <w:b/>
        </w:rPr>
        <w:t xml:space="preserve">What it is: </w:t>
      </w:r>
      <w:r>
        <w:t>The estimated number of people in the building when it is fully used. 'Occupant load' is the fire-safety term for this design figure.</w:t>
      </w:r>
    </w:p>
    <w:p w14:paraId="7FCD6DC3" w14:textId="77777777" w:rsidR="00F96EF7" w:rsidRDefault="00000000">
      <w:r>
        <w:rPr>
          <w:b/>
        </w:rPr>
        <w:t xml:space="preserve">Where it comes from: </w:t>
      </w:r>
      <w:r>
        <w:t>Every room's estimate, added together. Nothing else.</w:t>
      </w:r>
    </w:p>
    <w:p w14:paraId="06F8D724" w14:textId="77777777" w:rsidR="00F96EF7" w:rsidRDefault="00000000">
      <w:r>
        <w:t>A room's estimate uses one of two published methods, depending on what the room is:</w:t>
      </w:r>
    </w:p>
    <w:p w14:paraId="136238F4" w14:textId="77777777" w:rsidR="00F96EF7" w:rsidRDefault="00000000">
      <w:r>
        <w:rPr>
          <w:b/>
        </w:rPr>
        <w:t>Method A — ordinary rooms: floor-space factors</w:t>
      </w:r>
    </w:p>
    <w:p w14:paraId="3A2F96F2" w14:textId="77777777" w:rsidR="00F96EF7" w:rsidRDefault="00000000">
      <w:pPr>
        <w:spacing w:after="120"/>
        <w:ind w:left="360"/>
      </w:pPr>
      <w:r>
        <w:rPr>
          <w:rFonts w:ascii="Consolas" w:hAnsi="Consolas"/>
          <w:color w:val="444444"/>
          <w:sz w:val="19"/>
        </w:rPr>
        <w:t>people in a room = floor area of the room / square metres allowed per person</w:t>
      </w:r>
    </w:p>
    <w:p w14:paraId="4EBEA57E" w14:textId="77777777" w:rsidR="00F96EF7" w:rsidRDefault="00000000">
      <w:r>
        <w:t>The 'square metres per person' figures are published in Approved Document B Table C1 (England and Wales), the Scottish Technical Handbook Table 2.10, and Technical Booklet E (Northern Ireland). They agree with one another, so the program carries one table and only changes which document it cites. The result is always rounded UP, and a room that is used at all gets at least 1 person.</w:t>
      </w:r>
    </w:p>
    <w:tbl>
      <w:tblPr>
        <w:tblStyle w:val="TableGrid"/>
        <w:tblW w:w="0" w:type="auto"/>
        <w:tblLook w:val="04A0" w:firstRow="1" w:lastRow="0" w:firstColumn="1" w:lastColumn="0" w:noHBand="0" w:noVBand="1"/>
      </w:tblPr>
      <w:tblGrid>
        <w:gridCol w:w="2880"/>
        <w:gridCol w:w="2880"/>
        <w:gridCol w:w="2880"/>
      </w:tblGrid>
      <w:tr w:rsidR="00F96EF7" w14:paraId="68E9933C" w14:textId="77777777">
        <w:tc>
          <w:tcPr>
            <w:tcW w:w="2880" w:type="dxa"/>
          </w:tcPr>
          <w:p w14:paraId="02DFBBFA" w14:textId="77777777" w:rsidR="00F96EF7" w:rsidRDefault="00000000">
            <w:r>
              <w:rPr>
                <w:b/>
                <w:sz w:val="19"/>
              </w:rPr>
              <w:t>Room type</w:t>
            </w:r>
          </w:p>
        </w:tc>
        <w:tc>
          <w:tcPr>
            <w:tcW w:w="2880" w:type="dxa"/>
          </w:tcPr>
          <w:p w14:paraId="5C3B1A32" w14:textId="77777777" w:rsidR="00F96EF7" w:rsidRDefault="00000000">
            <w:r>
              <w:rPr>
                <w:b/>
                <w:sz w:val="19"/>
              </w:rPr>
              <w:t>m2 per person</w:t>
            </w:r>
          </w:p>
        </w:tc>
        <w:tc>
          <w:tcPr>
            <w:tcW w:w="2880" w:type="dxa"/>
          </w:tcPr>
          <w:p w14:paraId="6268C8BB" w14:textId="77777777" w:rsidR="00F96EF7" w:rsidRDefault="00000000">
            <w:r>
              <w:rPr>
                <w:b/>
                <w:sz w:val="19"/>
              </w:rPr>
              <w:t>The code category it maps to</w:t>
            </w:r>
          </w:p>
        </w:tc>
      </w:tr>
      <w:tr w:rsidR="00F96EF7" w14:paraId="1E7D88CE" w14:textId="77777777">
        <w:tc>
          <w:tcPr>
            <w:tcW w:w="2880" w:type="dxa"/>
          </w:tcPr>
          <w:p w14:paraId="63C254D0" w14:textId="77777777" w:rsidR="00F96EF7" w:rsidRDefault="00000000">
            <w:r>
              <w:rPr>
                <w:sz w:val="19"/>
              </w:rPr>
              <w:t>commercial (office, shop)</w:t>
            </w:r>
          </w:p>
        </w:tc>
        <w:tc>
          <w:tcPr>
            <w:tcW w:w="2880" w:type="dxa"/>
          </w:tcPr>
          <w:p w14:paraId="313C9E9C" w14:textId="77777777" w:rsidR="00F96EF7" w:rsidRDefault="00000000">
            <w:r>
              <w:rPr>
                <w:sz w:val="19"/>
              </w:rPr>
              <w:t>6.0</w:t>
            </w:r>
          </w:p>
        </w:tc>
        <w:tc>
          <w:tcPr>
            <w:tcW w:w="2880" w:type="dxa"/>
          </w:tcPr>
          <w:p w14:paraId="7D9D817D" w14:textId="77777777" w:rsidR="00F96EF7" w:rsidRDefault="00000000">
            <w:r>
              <w:rPr>
                <w:sz w:val="19"/>
              </w:rPr>
              <w:t>office</w:t>
            </w:r>
          </w:p>
        </w:tc>
      </w:tr>
      <w:tr w:rsidR="00F96EF7" w14:paraId="30D38F04" w14:textId="77777777">
        <w:tc>
          <w:tcPr>
            <w:tcW w:w="2880" w:type="dxa"/>
          </w:tcPr>
          <w:p w14:paraId="50F60BFE" w14:textId="77777777" w:rsidR="00F96EF7" w:rsidRDefault="00000000">
            <w:r>
              <w:rPr>
                <w:sz w:val="19"/>
              </w:rPr>
              <w:t>communal_amenity (gym, laundry, common room)</w:t>
            </w:r>
          </w:p>
        </w:tc>
        <w:tc>
          <w:tcPr>
            <w:tcW w:w="2880" w:type="dxa"/>
          </w:tcPr>
          <w:p w14:paraId="0A370238" w14:textId="77777777" w:rsidR="00F96EF7" w:rsidRDefault="00000000">
            <w:r>
              <w:rPr>
                <w:sz w:val="19"/>
              </w:rPr>
              <w:t>1.0</w:t>
            </w:r>
          </w:p>
        </w:tc>
        <w:tc>
          <w:tcPr>
            <w:tcW w:w="2880" w:type="dxa"/>
          </w:tcPr>
          <w:p w14:paraId="7B5CC3E1" w14:textId="77777777" w:rsidR="00F96EF7" w:rsidRDefault="00000000">
            <w:r>
              <w:rPr>
                <w:sz w:val="19"/>
              </w:rPr>
              <w:t>common / assembly room</w:t>
            </w:r>
          </w:p>
        </w:tc>
      </w:tr>
      <w:tr w:rsidR="00F96EF7" w14:paraId="10CFCFD3" w14:textId="77777777">
        <w:tc>
          <w:tcPr>
            <w:tcW w:w="2880" w:type="dxa"/>
          </w:tcPr>
          <w:p w14:paraId="3F226518" w14:textId="527FB076" w:rsidR="00F96EF7" w:rsidRDefault="00BB44E5">
            <w:r>
              <w:rPr>
                <w:sz w:val="19"/>
              </w:rPr>
              <w:t>Dining</w:t>
            </w:r>
          </w:p>
        </w:tc>
        <w:tc>
          <w:tcPr>
            <w:tcW w:w="2880" w:type="dxa"/>
          </w:tcPr>
          <w:p w14:paraId="258D1EFD" w14:textId="77777777" w:rsidR="00F96EF7" w:rsidRDefault="00000000">
            <w:r>
              <w:rPr>
                <w:sz w:val="19"/>
              </w:rPr>
              <w:t>1.0</w:t>
            </w:r>
          </w:p>
        </w:tc>
        <w:tc>
          <w:tcPr>
            <w:tcW w:w="2880" w:type="dxa"/>
          </w:tcPr>
          <w:p w14:paraId="31EA9E83" w14:textId="77777777" w:rsidR="00F96EF7" w:rsidRDefault="00000000">
            <w:r>
              <w:rPr>
                <w:sz w:val="19"/>
              </w:rPr>
              <w:t>dining room / restaurant</w:t>
            </w:r>
          </w:p>
        </w:tc>
      </w:tr>
      <w:tr w:rsidR="00F96EF7" w14:paraId="1CD8E7CA" w14:textId="77777777">
        <w:tc>
          <w:tcPr>
            <w:tcW w:w="2880" w:type="dxa"/>
          </w:tcPr>
          <w:p w14:paraId="0F648907" w14:textId="01270CAA" w:rsidR="00F96EF7" w:rsidRDefault="00BB44E5">
            <w:r>
              <w:rPr>
                <w:sz w:val="19"/>
              </w:rPr>
              <w:t>Kitchen</w:t>
            </w:r>
          </w:p>
        </w:tc>
        <w:tc>
          <w:tcPr>
            <w:tcW w:w="2880" w:type="dxa"/>
          </w:tcPr>
          <w:p w14:paraId="1EE98DF0" w14:textId="77777777" w:rsidR="00F96EF7" w:rsidRDefault="00000000">
            <w:r>
              <w:rPr>
                <w:sz w:val="19"/>
              </w:rPr>
              <w:t>7.0</w:t>
            </w:r>
          </w:p>
        </w:tc>
        <w:tc>
          <w:tcPr>
            <w:tcW w:w="2880" w:type="dxa"/>
          </w:tcPr>
          <w:p w14:paraId="00F6F31A" w14:textId="77777777" w:rsidR="00F96EF7" w:rsidRDefault="00000000">
            <w:r>
              <w:rPr>
                <w:sz w:val="19"/>
              </w:rPr>
              <w:t>kitchen</w:t>
            </w:r>
          </w:p>
        </w:tc>
      </w:tr>
      <w:tr w:rsidR="00F96EF7" w14:paraId="5A2A7665" w14:textId="77777777">
        <w:tc>
          <w:tcPr>
            <w:tcW w:w="2880" w:type="dxa"/>
          </w:tcPr>
          <w:p w14:paraId="484104D4" w14:textId="77777777" w:rsidR="00F96EF7" w:rsidRDefault="00000000">
            <w:r>
              <w:rPr>
                <w:sz w:val="19"/>
              </w:rPr>
              <w:t>kitchen_living</w:t>
            </w:r>
          </w:p>
        </w:tc>
        <w:tc>
          <w:tcPr>
            <w:tcW w:w="2880" w:type="dxa"/>
          </w:tcPr>
          <w:p w14:paraId="01631332" w14:textId="77777777" w:rsidR="00F96EF7" w:rsidRDefault="00000000">
            <w:r>
              <w:rPr>
                <w:sz w:val="19"/>
              </w:rPr>
              <w:t>1.0</w:t>
            </w:r>
          </w:p>
        </w:tc>
        <w:tc>
          <w:tcPr>
            <w:tcW w:w="2880" w:type="dxa"/>
          </w:tcPr>
          <w:p w14:paraId="50E41C9C" w14:textId="77777777" w:rsidR="00F96EF7" w:rsidRDefault="00000000">
            <w:r>
              <w:rPr>
                <w:sz w:val="19"/>
              </w:rPr>
              <w:t>lounge</w:t>
            </w:r>
          </w:p>
        </w:tc>
      </w:tr>
      <w:tr w:rsidR="00F96EF7" w14:paraId="1BDEFDE6" w14:textId="77777777">
        <w:tc>
          <w:tcPr>
            <w:tcW w:w="2880" w:type="dxa"/>
          </w:tcPr>
          <w:p w14:paraId="2A0CF14F" w14:textId="30164959" w:rsidR="00F96EF7" w:rsidRDefault="00BB44E5">
            <w:r>
              <w:rPr>
                <w:sz w:val="19"/>
              </w:rPr>
              <w:t>Living</w:t>
            </w:r>
          </w:p>
        </w:tc>
        <w:tc>
          <w:tcPr>
            <w:tcW w:w="2880" w:type="dxa"/>
          </w:tcPr>
          <w:p w14:paraId="4D923DC3" w14:textId="77777777" w:rsidR="00F96EF7" w:rsidRDefault="00000000">
            <w:r>
              <w:rPr>
                <w:sz w:val="19"/>
              </w:rPr>
              <w:t>1.0</w:t>
            </w:r>
          </w:p>
        </w:tc>
        <w:tc>
          <w:tcPr>
            <w:tcW w:w="2880" w:type="dxa"/>
          </w:tcPr>
          <w:p w14:paraId="7E58486A" w14:textId="77777777" w:rsidR="00F96EF7" w:rsidRDefault="00000000">
            <w:r>
              <w:rPr>
                <w:sz w:val="19"/>
              </w:rPr>
              <w:t>lounge / common room</w:t>
            </w:r>
          </w:p>
        </w:tc>
      </w:tr>
      <w:tr w:rsidR="00F96EF7" w14:paraId="730B6B2F" w14:textId="77777777">
        <w:tc>
          <w:tcPr>
            <w:tcW w:w="2880" w:type="dxa"/>
          </w:tcPr>
          <w:p w14:paraId="54BF2FE7" w14:textId="77777777" w:rsidR="00F96EF7" w:rsidRDefault="00000000">
            <w:r>
              <w:rPr>
                <w:sz w:val="19"/>
              </w:rPr>
              <w:t>bedroom</w:t>
            </w:r>
          </w:p>
        </w:tc>
        <w:tc>
          <w:tcPr>
            <w:tcW w:w="2880" w:type="dxa"/>
          </w:tcPr>
          <w:p w14:paraId="459D9878" w14:textId="77777777" w:rsidR="00F96EF7" w:rsidRDefault="00000000">
            <w:r>
              <w:rPr>
                <w:sz w:val="19"/>
              </w:rPr>
              <w:t>8.0</w:t>
            </w:r>
          </w:p>
        </w:tc>
        <w:tc>
          <w:tcPr>
            <w:tcW w:w="2880" w:type="dxa"/>
          </w:tcPr>
          <w:p w14:paraId="49EF0E7B" w14:textId="77777777" w:rsidR="00F96EF7" w:rsidRDefault="00000000">
            <w:r>
              <w:rPr>
                <w:sz w:val="19"/>
              </w:rPr>
              <w:t>bedroom</w:t>
            </w:r>
          </w:p>
        </w:tc>
      </w:tr>
      <w:tr w:rsidR="00F96EF7" w14:paraId="11D8FB80" w14:textId="77777777">
        <w:tc>
          <w:tcPr>
            <w:tcW w:w="2880" w:type="dxa"/>
          </w:tcPr>
          <w:p w14:paraId="181BD680" w14:textId="26B8216B" w:rsidR="00F96EF7" w:rsidRDefault="00BB44E5">
            <w:r>
              <w:rPr>
                <w:sz w:val="19"/>
              </w:rPr>
              <w:t>Storage</w:t>
            </w:r>
          </w:p>
        </w:tc>
        <w:tc>
          <w:tcPr>
            <w:tcW w:w="2880" w:type="dxa"/>
          </w:tcPr>
          <w:p w14:paraId="7F0099AE" w14:textId="77777777" w:rsidR="00F96EF7" w:rsidRDefault="00000000">
            <w:r>
              <w:rPr>
                <w:sz w:val="19"/>
              </w:rPr>
              <w:t>30.0</w:t>
            </w:r>
          </w:p>
        </w:tc>
        <w:tc>
          <w:tcPr>
            <w:tcW w:w="2880" w:type="dxa"/>
          </w:tcPr>
          <w:p w14:paraId="5514965B" w14:textId="77777777" w:rsidR="00F96EF7" w:rsidRDefault="00000000">
            <w:r>
              <w:rPr>
                <w:sz w:val="19"/>
              </w:rPr>
              <w:t>storage / warehousing</w:t>
            </w:r>
          </w:p>
        </w:tc>
      </w:tr>
      <w:tr w:rsidR="00F96EF7" w14:paraId="1432696D" w14:textId="77777777">
        <w:tc>
          <w:tcPr>
            <w:tcW w:w="2880" w:type="dxa"/>
          </w:tcPr>
          <w:p w14:paraId="4C351A31" w14:textId="23E71205" w:rsidR="00F96EF7" w:rsidRDefault="00BB44E5">
            <w:r>
              <w:rPr>
                <w:sz w:val="19"/>
              </w:rPr>
              <w:t>Parking</w:t>
            </w:r>
          </w:p>
        </w:tc>
        <w:tc>
          <w:tcPr>
            <w:tcW w:w="2880" w:type="dxa"/>
          </w:tcPr>
          <w:p w14:paraId="2C3AA896" w14:textId="77777777" w:rsidR="00F96EF7" w:rsidRDefault="00000000">
            <w:r>
              <w:rPr>
                <w:sz w:val="19"/>
              </w:rPr>
              <w:t>30.0</w:t>
            </w:r>
          </w:p>
        </w:tc>
        <w:tc>
          <w:tcPr>
            <w:tcW w:w="2880" w:type="dxa"/>
          </w:tcPr>
          <w:p w14:paraId="616253B6" w14:textId="77777777" w:rsidR="00F96EF7" w:rsidRDefault="00000000">
            <w:r>
              <w:rPr>
                <w:sz w:val="19"/>
              </w:rPr>
              <w:t>car park</w:t>
            </w:r>
          </w:p>
        </w:tc>
      </w:tr>
      <w:tr w:rsidR="00F96EF7" w14:paraId="1212AD54" w14:textId="77777777">
        <w:tc>
          <w:tcPr>
            <w:tcW w:w="2880" w:type="dxa"/>
          </w:tcPr>
          <w:p w14:paraId="6D033B2F" w14:textId="5316EAF7" w:rsidR="00F96EF7" w:rsidRDefault="00BB44E5">
            <w:r>
              <w:rPr>
                <w:sz w:val="19"/>
              </w:rPr>
              <w:t>Sauna</w:t>
            </w:r>
          </w:p>
        </w:tc>
        <w:tc>
          <w:tcPr>
            <w:tcW w:w="2880" w:type="dxa"/>
          </w:tcPr>
          <w:p w14:paraId="300269F2" w14:textId="77777777" w:rsidR="00F96EF7" w:rsidRDefault="00000000">
            <w:r>
              <w:rPr>
                <w:sz w:val="19"/>
              </w:rPr>
              <w:t>4.0</w:t>
            </w:r>
          </w:p>
        </w:tc>
        <w:tc>
          <w:tcPr>
            <w:tcW w:w="2880" w:type="dxa"/>
          </w:tcPr>
          <w:p w14:paraId="67A723BB" w14:textId="77777777" w:rsidR="00F96EF7" w:rsidRDefault="00000000">
            <w:r>
              <w:rPr>
                <w:sz w:val="19"/>
              </w:rPr>
              <w:t>project default — the codes name no category for saunas</w:t>
            </w:r>
          </w:p>
        </w:tc>
      </w:tr>
    </w:tbl>
    <w:p w14:paraId="719034AC" w14:textId="77777777" w:rsidR="00F96EF7" w:rsidRDefault="00F96EF7"/>
    <w:p w14:paraId="44419D6D" w14:textId="77777777" w:rsidR="00F96EF7" w:rsidRDefault="00000000">
      <w:r>
        <w:lastRenderedPageBreak/>
        <w:t>Read the small number as 'crowded' and the big number as 'sparse'. A dining room at 1.0 means one person per square metre — a packed restaurant. A car park at 30.0 means one person per 30 square metres — a nearly empty space.</w:t>
      </w:r>
    </w:p>
    <w:p w14:paraId="24412AA7" w14:textId="77777777" w:rsidR="00F96EF7" w:rsidRDefault="00000000">
      <w:r>
        <w:rPr>
          <w:b/>
        </w:rPr>
        <w:t>Rooms deliberately counted as ZERO people</w:t>
      </w:r>
    </w:p>
    <w:p w14:paraId="730E0A27" w14:textId="77777777" w:rsidR="00F96EF7" w:rsidRDefault="00000000">
      <w:r>
        <w:t>Corridors, stairs, toilets and plant rooms are set to zero. This is not an oversight — the guidance says so explicitly, and the reason is that these are places people pass THROUGH, not places they are. Counting the corridor's people as well as the rooms' people would double-count the same human being.</w:t>
      </w:r>
    </w:p>
    <w:p w14:paraId="7CA870ED" w14:textId="77777777" w:rsidR="00F96EF7" w:rsidRDefault="00000000">
      <w:r>
        <w:t>Note what is NOT on that zero list: storage and car parks. The codes give them a real (if sparse) factor, so they carry people here too.</w:t>
      </w:r>
    </w:p>
    <w:p w14:paraId="6501308D" w14:textId="77777777" w:rsidR="00F96EF7" w:rsidRDefault="00000000">
      <w:r>
        <w:rPr>
          <w:b/>
        </w:rPr>
        <w:t>Method B — homes: bedspaces</w:t>
      </w:r>
    </w:p>
    <w:p w14:paraId="79B0862F" w14:textId="77777777" w:rsidR="00F96EF7" w:rsidRDefault="00000000">
      <w:pPr>
        <w:spacing w:after="120"/>
        <w:ind w:left="360"/>
      </w:pPr>
      <w:r>
        <w:rPr>
          <w:rFonts w:ascii="Consolas" w:hAnsi="Consolas"/>
          <w:color w:val="444444"/>
          <w:sz w:val="19"/>
        </w:rPr>
        <w:t>people in a flat = number of habitable rooms + 1</w:t>
      </w:r>
    </w:p>
    <w:p w14:paraId="0418A7AC" w14:textId="77777777" w:rsidR="00F96EF7" w:rsidRDefault="00000000">
      <w:r>
        <w:t>Floor-space factors are for public buildings and do not apply to a home — nobody packs their living room to assembly-hall density. So flats use a bedspace-based design figure instead: a three-room flat is counted as four people, matching the way housing standards describe homes (2b4p, 3b5p and so on). The room count is read straight out of the flat's own name: '3H+K+WC+KPH' means three habitable rooms.</w:t>
      </w:r>
    </w:p>
    <w:p w14:paraId="40E528DB" w14:textId="77777777" w:rsidR="00F96EF7" w:rsidRDefault="00000000">
      <w:r>
        <w:rPr>
          <w:b/>
        </w:rPr>
        <w:t>The double-counting trap this avoids</w:t>
      </w:r>
    </w:p>
    <w:p w14:paraId="325D3C51" w14:textId="77777777" w:rsidR="00F96EF7" w:rsidRDefault="00000000">
      <w:r>
        <w:t>On a floor of flats, an IFC file often contains BOTH the whole flat as one space AND each of its rooms as separate spaces — laid over the same floor area twice, with nothing in the file linking parent to child. Counting both would count every resident twice. So on such a floor the flat is the single carrier of people, and its bedrooms, living rooms and kitchens are set to zero. Genuinely shared spaces on that floor, like a communal laundry, are not part of any flat and keep their own count.</w:t>
      </w:r>
    </w:p>
    <w:p w14:paraId="3DDFB256" w14:textId="77777777" w:rsidR="00F96EF7" w:rsidRDefault="00000000">
      <w:r>
        <w:rPr>
          <w:b/>
        </w:rPr>
        <w:t xml:space="preserve">Why this metric is there: </w:t>
      </w:r>
      <w:r>
        <w:t>It is the headline safety number. Everything downstream — how long the evacuation takes, whether the exits are wide enough, how bad each scenario is — scales with it.</w:t>
      </w:r>
    </w:p>
    <w:p w14:paraId="49C96EF3" w14:textId="77777777" w:rsidR="00F96EF7" w:rsidRDefault="00000000">
      <w:pPr>
        <w:pStyle w:val="Heading2"/>
      </w:pPr>
      <w:r>
        <w:t>3. Total floor area (m2)</w:t>
      </w:r>
    </w:p>
    <w:p w14:paraId="4FB234B9" w14:textId="77777777" w:rsidR="00F96EF7" w:rsidRDefault="00000000">
      <w:r>
        <w:rPr>
          <w:b/>
        </w:rPr>
        <w:t xml:space="preserve">What it is: </w:t>
      </w:r>
      <w:r>
        <w:t>The floor areas of all the counted rooms, added up.</w:t>
      </w:r>
    </w:p>
    <w:p w14:paraId="029D6BE3" w14:textId="77777777" w:rsidR="00F96EF7" w:rsidRDefault="00000000">
      <w:r>
        <w:rPr>
          <w:b/>
        </w:rPr>
        <w:t xml:space="preserve">Where it comes from: </w:t>
      </w:r>
      <w:r>
        <w:t>Each room's footprint measured from the IFC geometry. Overlay spaces (see below) are excluded so the same floor is not counted twice.</w:t>
      </w:r>
    </w:p>
    <w:p w14:paraId="6C408C4C" w14:textId="77777777" w:rsidR="00F96EF7" w:rsidRDefault="00000000">
      <w:r>
        <w:rPr>
          <w:b/>
        </w:rPr>
        <w:t xml:space="preserve">Why it is there: </w:t>
      </w:r>
      <w:r>
        <w:t>It is the fastest sanity check on the page. If you know your building is about 1,500 m2 and this says 15,000 or 150, the file was read in the wrong units and every other number is wrong too.</w:t>
      </w:r>
    </w:p>
    <w:p w14:paraId="03533F98" w14:textId="77777777" w:rsidR="00F96EF7" w:rsidRDefault="00000000">
      <w:pPr>
        <w:pStyle w:val="Heading2"/>
      </w:pPr>
      <w:r>
        <w:lastRenderedPageBreak/>
        <w:t>4. Final exits</w:t>
      </w:r>
    </w:p>
    <w:p w14:paraId="2BBB57B4" w14:textId="77777777" w:rsidR="00F96EF7" w:rsidRDefault="00000000">
      <w:r>
        <w:rPr>
          <w:b/>
        </w:rPr>
        <w:t xml:space="preserve">What it is: </w:t>
      </w:r>
      <w:r>
        <w:t>How many doors lead OUTSIDE at ground level. 'Final exit' is the fire-safety term for the door where escape genuinely ends.</w:t>
      </w:r>
    </w:p>
    <w:p w14:paraId="4D2051AF" w14:textId="77777777" w:rsidR="00F96EF7" w:rsidRDefault="00000000">
      <w:r>
        <w:rPr>
          <w:b/>
        </w:rPr>
        <w:t xml:space="preserve">How a door earns the label: </w:t>
      </w:r>
      <w:r>
        <w:t>It must be marked as an escape door in the file, AND sit on a storey within half a metre of ground level. A fire door on the third floor is an escape door but is not a final exit — walking through it leaves you still inside the building.</w:t>
      </w:r>
    </w:p>
    <w:p w14:paraId="6BEA8761" w14:textId="77777777" w:rsidR="00F96EF7" w:rsidRDefault="00000000">
      <w:r>
        <w:rPr>
          <w:b/>
        </w:rPr>
        <w:t xml:space="preserve">Why it is there: </w:t>
      </w:r>
      <w:r>
        <w:t>This is the number that drives every scenario. With three final exits, 'what if one is blocked?' is a serious question with three different answers. With one final exit, the building has a single point of failure and the AI will say so.</w:t>
      </w:r>
    </w:p>
    <w:p w14:paraId="1F588828" w14:textId="77777777" w:rsidR="00F96EF7" w:rsidRDefault="00000000">
      <w:pPr>
        <w:pStyle w:val="Heading2"/>
      </w:pPr>
      <w:r>
        <w:t>5. Spaces</w:t>
      </w:r>
    </w:p>
    <w:p w14:paraId="226C1A02" w14:textId="77777777" w:rsidR="00F96EF7" w:rsidRDefault="00000000">
      <w:r>
        <w:rPr>
          <w:b/>
        </w:rPr>
        <w:t xml:space="preserve">What it is: </w:t>
      </w:r>
      <w:r>
        <w:t>How many rooms are being analysed.</w:t>
      </w:r>
    </w:p>
    <w:p w14:paraId="282E9066" w14:textId="77777777" w:rsidR="00F96EF7" w:rsidRDefault="00000000">
      <w:r>
        <w:rPr>
          <w:b/>
        </w:rPr>
        <w:t xml:space="preserve">Why it may be lower than the room count in your model: </w:t>
      </w:r>
      <w:r>
        <w:t>Some IFC spaces are not rooms at all — they are measurement overlays. Architects add invisible boxes named things like 'GFA', 'Net Area' or 'Bruttoareal' to compute floor areas for planning paperwork. They sit exactly on top of the real rooms. Counting them would double the floor area and invent people who do not exist, so they are identified and dropped before anything is measured.</w:t>
      </w:r>
    </w:p>
    <w:p w14:paraId="1D667272" w14:textId="77777777" w:rsidR="00F96EF7" w:rsidRDefault="00000000">
      <w:pPr>
        <w:pStyle w:val="Heading2"/>
      </w:pPr>
      <w:r>
        <w:t>The bar chart underneath</w:t>
      </w:r>
    </w:p>
    <w:p w14:paraId="7E414DA3" w14:textId="77777777" w:rsidR="00F96EF7" w:rsidRDefault="00000000">
      <w:pPr>
        <w:spacing w:after="120"/>
        <w:ind w:left="360"/>
      </w:pPr>
      <w:r>
        <w:rPr>
          <w:rFonts w:ascii="Consolas" w:hAnsi="Consolas"/>
          <w:color w:val="444444"/>
          <w:sz w:val="19"/>
        </w:rPr>
        <w:t>Occupant load by storey (computed from code floor-space factors)</w:t>
      </w:r>
    </w:p>
    <w:p w14:paraId="2A4C5855" w14:textId="77777777" w:rsidR="00F96EF7" w:rsidRDefault="00000000">
      <w:r>
        <w:rPr>
          <w:b/>
        </w:rPr>
        <w:t xml:space="preserve">What it shows: </w:t>
      </w:r>
      <w:r>
        <w:t>One bar per floor, the height being the number of people on that floor.</w:t>
      </w:r>
    </w:p>
    <w:p w14:paraId="4DE580EE" w14:textId="77777777" w:rsidR="00F96EF7" w:rsidRDefault="00000000">
      <w:r>
        <w:rPr>
          <w:b/>
        </w:rPr>
        <w:t xml:space="preserve">Why it is there: </w:t>
      </w:r>
      <w:r>
        <w:t>It answers 'where are the people?' at a glance, which is the question that decides which staircase is the problem. A tall bar on the top floor means a long queue down a stair; a tall bar on the ground floor means people who are out in seconds. The caption repeats 'computed' to reinforce that the AI did not produce these heights.</w:t>
      </w:r>
    </w:p>
    <w:p w14:paraId="7890124F" w14:textId="77777777" w:rsidR="00F96EF7" w:rsidRDefault="00000000">
      <w:r>
        <w:br w:type="page"/>
      </w:r>
    </w:p>
    <w:p w14:paraId="4A1B5776" w14:textId="77777777" w:rsidR="00F96EF7" w:rsidRDefault="00000000">
      <w:pPr>
        <w:pStyle w:val="Heading1"/>
      </w:pPr>
      <w:r>
        <w:lastRenderedPageBreak/>
        <w:t>Part 7 — The 'Not assessed' panel</w:t>
      </w:r>
    </w:p>
    <w:p w14:paraId="15F71FF6" w14:textId="77777777" w:rsidR="00F96EF7" w:rsidRDefault="00000000">
      <w:pPr>
        <w:spacing w:after="120"/>
        <w:ind w:left="360"/>
      </w:pPr>
      <w:r>
        <w:rPr>
          <w:rFonts w:ascii="Consolas" w:hAnsi="Consolas"/>
          <w:color w:val="444444"/>
          <w:sz w:val="19"/>
        </w:rPr>
        <w:t>v Not assessed — 6 item(s) (never silently passed)</w:t>
      </w:r>
    </w:p>
    <w:p w14:paraId="4491EEE4" w14:textId="77777777" w:rsidR="00F96EF7" w:rsidRDefault="00000000">
      <w:pPr>
        <w:spacing w:after="120"/>
        <w:ind w:left="360"/>
      </w:pPr>
      <w:r>
        <w:rPr>
          <w:rFonts w:ascii="Consolas" w:hAnsi="Consolas"/>
          <w:color w:val="444444"/>
          <w:sz w:val="19"/>
        </w:rPr>
        <w:t>Missing data or no egress path — surfaced explicitly rather than assumed safe.</w:t>
      </w:r>
    </w:p>
    <w:p w14:paraId="2D868875" w14:textId="77777777" w:rsidR="00F96EF7" w:rsidRDefault="00000000">
      <w:r>
        <w:rPr>
          <w:b/>
        </w:rPr>
        <w:t xml:space="preserve">What it lists: </w:t>
      </w:r>
      <w:r>
        <w:t>Every room the program could NOT fully analyse, with the reason for each.</w:t>
      </w:r>
    </w:p>
    <w:p w14:paraId="1D2DAC00" w14:textId="77777777" w:rsidR="00F96EF7" w:rsidRDefault="00000000">
      <w:r>
        <w:t>A room lands here for one of these reasons:</w:t>
      </w:r>
    </w:p>
    <w:tbl>
      <w:tblPr>
        <w:tblStyle w:val="TableGrid"/>
        <w:tblW w:w="0" w:type="auto"/>
        <w:tblLook w:val="04A0" w:firstRow="1" w:lastRow="0" w:firstColumn="1" w:lastColumn="0" w:noHBand="0" w:noVBand="1"/>
      </w:tblPr>
      <w:tblGrid>
        <w:gridCol w:w="4320"/>
        <w:gridCol w:w="4320"/>
      </w:tblGrid>
      <w:tr w:rsidR="00F96EF7" w14:paraId="5CF40D32" w14:textId="77777777">
        <w:tc>
          <w:tcPr>
            <w:tcW w:w="4320" w:type="dxa"/>
          </w:tcPr>
          <w:p w14:paraId="7C2C3804" w14:textId="77777777" w:rsidR="00F96EF7" w:rsidRDefault="00000000">
            <w:r>
              <w:rPr>
                <w:b/>
                <w:sz w:val="19"/>
              </w:rPr>
              <w:t>The 'missing' text you will see</w:t>
            </w:r>
          </w:p>
        </w:tc>
        <w:tc>
          <w:tcPr>
            <w:tcW w:w="4320" w:type="dxa"/>
          </w:tcPr>
          <w:p w14:paraId="476DDE40" w14:textId="77777777" w:rsidR="00F96EF7" w:rsidRDefault="00000000">
            <w:r>
              <w:rPr>
                <w:b/>
                <w:sz w:val="19"/>
              </w:rPr>
              <w:t>What actually happened</w:t>
            </w:r>
          </w:p>
        </w:tc>
      </w:tr>
      <w:tr w:rsidR="00F96EF7" w14:paraId="41974C49" w14:textId="77777777">
        <w:tc>
          <w:tcPr>
            <w:tcW w:w="4320" w:type="dxa"/>
          </w:tcPr>
          <w:p w14:paraId="19AB301A" w14:textId="77777777" w:rsidR="00F96EF7" w:rsidRDefault="00000000">
            <w:r>
              <w:rPr>
                <w:sz w:val="19"/>
              </w:rPr>
              <w:t>use_type unresolved; occupant load not estimated</w:t>
            </w:r>
          </w:p>
        </w:tc>
        <w:tc>
          <w:tcPr>
            <w:tcW w:w="4320" w:type="dxa"/>
          </w:tcPr>
          <w:p w14:paraId="57610F5D" w14:textId="77777777" w:rsidR="00F96EF7" w:rsidRDefault="00000000">
            <w:r>
              <w:rPr>
                <w:sz w:val="19"/>
              </w:rPr>
              <w:t>Neither the dictionary nor the AI could work out what the room is for, so there is no way to know how many people belong in it.</w:t>
            </w:r>
          </w:p>
        </w:tc>
      </w:tr>
      <w:tr w:rsidR="00F96EF7" w14:paraId="6EABE51A" w14:textId="77777777">
        <w:tc>
          <w:tcPr>
            <w:tcW w:w="4320" w:type="dxa"/>
          </w:tcPr>
          <w:p w14:paraId="64565CC4" w14:textId="77777777" w:rsidR="00F96EF7" w:rsidRDefault="00000000">
            <w:r>
              <w:rPr>
                <w:sz w:val="19"/>
              </w:rPr>
              <w:t>no occupancy load factor defined for use_type '...'</w:t>
            </w:r>
          </w:p>
        </w:tc>
        <w:tc>
          <w:tcPr>
            <w:tcW w:w="4320" w:type="dxa"/>
          </w:tcPr>
          <w:p w14:paraId="6031B9A5" w14:textId="77777777" w:rsidR="00F96EF7" w:rsidRDefault="00000000">
            <w:r>
              <w:rPr>
                <w:sz w:val="19"/>
              </w:rPr>
              <w:t>The room's use was identified, but the code tables have no people-per-square-metre figure for that kind of space.</w:t>
            </w:r>
          </w:p>
        </w:tc>
      </w:tr>
      <w:tr w:rsidR="00F96EF7" w14:paraId="6FEAD426" w14:textId="77777777">
        <w:tc>
          <w:tcPr>
            <w:tcW w:w="4320" w:type="dxa"/>
          </w:tcPr>
          <w:p w14:paraId="53810171" w14:textId="77777777" w:rsidR="00F96EF7" w:rsidRDefault="00000000">
            <w:r>
              <w:rPr>
                <w:sz w:val="19"/>
              </w:rPr>
              <w:t>... space has no area; occupant load not estimated</w:t>
            </w:r>
          </w:p>
        </w:tc>
        <w:tc>
          <w:tcPr>
            <w:tcW w:w="4320" w:type="dxa"/>
          </w:tcPr>
          <w:p w14:paraId="17213494" w14:textId="77777777" w:rsidR="00F96EF7" w:rsidRDefault="00000000">
            <w:r>
              <w:rPr>
                <w:sz w:val="19"/>
              </w:rPr>
              <w:t>The room exists in the file but carries no usable floor geometry, so nothing can be measured from it.</w:t>
            </w:r>
          </w:p>
        </w:tc>
      </w:tr>
      <w:tr w:rsidR="00F96EF7" w14:paraId="7A4ABE07" w14:textId="77777777">
        <w:tc>
          <w:tcPr>
            <w:tcW w:w="4320" w:type="dxa"/>
          </w:tcPr>
          <w:p w14:paraId="1ED9B376" w14:textId="77777777" w:rsidR="00F96EF7" w:rsidRDefault="00000000">
            <w:r>
              <w:rPr>
                <w:sz w:val="19"/>
              </w:rPr>
              <w:t>no egress path to a ground-level final exit was found</w:t>
            </w:r>
          </w:p>
        </w:tc>
        <w:tc>
          <w:tcPr>
            <w:tcW w:w="4320" w:type="dxa"/>
          </w:tcPr>
          <w:p w14:paraId="20C680DF" w14:textId="77777777" w:rsidR="00F96EF7" w:rsidRDefault="00000000">
            <w:r>
              <w:rPr>
                <w:sz w:val="19"/>
              </w:rPr>
              <w:t>The room is real and holds people, but no walking route from it to an outside door could be traced through the model's doors and stairs.</w:t>
            </w:r>
          </w:p>
        </w:tc>
      </w:tr>
    </w:tbl>
    <w:p w14:paraId="20691CA3" w14:textId="77777777" w:rsidR="00F96EF7" w:rsidRDefault="00F96EF7"/>
    <w:p w14:paraId="7B7C6A0F" w14:textId="77777777" w:rsidR="00F96EF7" w:rsidRDefault="00000000">
      <w:r>
        <w:rPr>
          <w:b/>
        </w:rPr>
        <w:t xml:space="preserve">The words 'never silently passed' in the heading: </w:t>
      </w:r>
      <w:r>
        <w:t>This is the whole point of the panel and it is worth reading twice. When a program cannot analyse something, it has two options: skip it quietly, or say so. Skipping quietly produces a clean, confident report with a hole in it — and in fire safety the hole is exactly where somebody dies. So this tool always says so.</w:t>
      </w:r>
    </w:p>
    <w:p w14:paraId="6EFDC146" w14:textId="77777777" w:rsidR="00F96EF7" w:rsidRDefault="00000000">
      <w:r>
        <w:rPr>
          <w:b/>
        </w:rPr>
        <w:t xml:space="preserve">Why it opens itself: </w:t>
      </w:r>
      <w:r>
        <w:t>The panel is collapsed when the list is empty and automatically OPEN when it is not. You cannot scroll past unassessed rooms without seeing them. When the list is empty it shows a green 'Nothing outstanding.'</w:t>
      </w:r>
    </w:p>
    <w:p w14:paraId="17EC9624" w14:textId="77777777" w:rsidR="00F96EF7" w:rsidRDefault="00000000">
      <w:r>
        <w:rPr>
          <w:b/>
        </w:rPr>
        <w:t xml:space="preserve">Where else this list turns up: </w:t>
      </w:r>
      <w:r>
        <w:t>It is copied into EVERY downloaded record, so whoever runs the simulation later inherits the same warning even if they never saw this screen.</w:t>
      </w:r>
    </w:p>
    <w:p w14:paraId="6A48925B" w14:textId="77777777" w:rsidR="00F96EF7" w:rsidRDefault="00000000">
      <w:r>
        <w:rPr>
          <w:b/>
        </w:rPr>
        <w:t xml:space="preserve">A note on the most common cause: </w:t>
      </w:r>
      <w:r>
        <w:t>'No egress path' usually means a modelling gap rather than a dangerous building — often a door that was drawn in the model but not linked to the rooms on either side of it, so the program cannot see that the two rooms connect. It is still reported, because the tool cannot tell the difference between a missing door in the FILE and a missing door in the BUILDING.</w:t>
      </w:r>
    </w:p>
    <w:p w14:paraId="7D239E7F" w14:textId="77777777" w:rsidR="00F96EF7" w:rsidRDefault="00000000">
      <w:r>
        <w:br w:type="page"/>
      </w:r>
    </w:p>
    <w:p w14:paraId="5A846E7D" w14:textId="77777777" w:rsidR="00F96EF7" w:rsidRDefault="00000000">
      <w:pPr>
        <w:pStyle w:val="Heading1"/>
      </w:pPr>
      <w:r>
        <w:lastRenderedPageBreak/>
        <w:t>Part 8 — Evacuation scenarios (AI-proposed)</w:t>
      </w:r>
    </w:p>
    <w:p w14:paraId="258F9118" w14:textId="77777777" w:rsidR="00F96EF7" w:rsidRDefault="00000000">
      <w:r>
        <w:t>Everything above this line was measured. From here down, the AI has been involved — and the heading says 'AI-proposed' so that the boundary is impossible to miss.</w:t>
      </w:r>
    </w:p>
    <w:p w14:paraId="0FBE1DD6" w14:textId="77777777" w:rsidR="00F96EF7" w:rsidRDefault="00000000">
      <w:pPr>
        <w:pStyle w:val="Heading2"/>
      </w:pPr>
      <w:r>
        <w:t>The scenario selector</w:t>
      </w:r>
    </w:p>
    <w:p w14:paraId="0B8B6599" w14:textId="77777777" w:rsidR="00F96EF7" w:rsidRDefault="00000000">
      <w:pPr>
        <w:spacing w:after="120"/>
        <w:ind w:left="360"/>
      </w:pPr>
      <w:r>
        <w:rPr>
          <w:rFonts w:ascii="Consolas" w:hAnsi="Consolas"/>
          <w:color w:val="444444"/>
          <w:sz w:val="19"/>
        </w:rPr>
        <w:t>Select a scenario variant:  ( ) SCN-BASE — base_case   ( ) SCN-EXIT-A — one_exit_discounted   ...</w:t>
      </w:r>
    </w:p>
    <w:p w14:paraId="7DC563AA" w14:textId="77777777" w:rsidR="00F96EF7" w:rsidRDefault="00000000">
      <w:r>
        <w:rPr>
          <w:b/>
        </w:rPr>
        <w:t xml:space="preserve">What it is: </w:t>
      </w:r>
      <w:r>
        <w:t>One radio button per scenario. Each label is the scenario's short ID and its type. Picking one redraws everything below.</w:t>
      </w:r>
    </w:p>
    <w:p w14:paraId="188D5CBB" w14:textId="77777777" w:rsidR="00F96EF7" w:rsidRDefault="00000000">
      <w:r>
        <w:rPr>
          <w:b/>
        </w:rPr>
        <w:t xml:space="preserve">How many there are: </w:t>
      </w:r>
      <w:r>
        <w:t>At least four. The first is ALWAYS the base case — all exits open, normal occupancy — because every comparison needs a baseline. The rest are the AI's choice.</w:t>
      </w:r>
    </w:p>
    <w:p w14:paraId="022B4209" w14:textId="77777777" w:rsidR="00F96EF7" w:rsidRDefault="00000000">
      <w:r>
        <w:rPr>
          <w:b/>
        </w:rPr>
        <w:t xml:space="preserve">How the AI chooses the rest: </w:t>
      </w:r>
      <w:r>
        <w:t>It is given the building's storeys, exits, room types, where the people are, the measured walking distances, and recomputed figures for what happens if the busiest exit is shut. From that it is asked to pick the situations that genuinely stress THIS building, and told explicitly not to pick at random. Typical results: losing the exit most rooms rely on, night-time occupancy, a peak daytime crowd, or the loss of an upper-floor escape route.</w:t>
      </w:r>
    </w:p>
    <w:p w14:paraId="50910D6A" w14:textId="77777777" w:rsidR="00F96EF7" w:rsidRDefault="00000000">
      <w:r>
        <w:rPr>
          <w:b/>
        </w:rPr>
        <w:t xml:space="preserve">Why the AI does the choosing: </w:t>
      </w:r>
      <w:r>
        <w:t>A fixed list of scenarios would be the same for a bungalow and a tower block. Which situations are dangerous depends on the specific geometry, and reading a building's layout to spot its weak point is exactly the kind of judgement a language model can offer — as long as it is not also allowed to invent the numbers, which it is not.</w:t>
      </w:r>
    </w:p>
    <w:p w14:paraId="67BC738C" w14:textId="77777777" w:rsidR="00F96EF7" w:rsidRDefault="00000000">
      <w:pPr>
        <w:pStyle w:val="Heading2"/>
      </w:pPr>
      <w:r>
        <w:t>The scenario title</w:t>
      </w:r>
    </w:p>
    <w:p w14:paraId="43A9C31C" w14:textId="77777777" w:rsidR="00F96EF7" w:rsidRDefault="00000000">
      <w:pPr>
        <w:spacing w:after="120"/>
        <w:ind w:left="360"/>
      </w:pPr>
      <w:r>
        <w:rPr>
          <w:rFonts w:ascii="Consolas" w:hAnsi="Consolas"/>
          <w:color w:val="444444"/>
          <w:sz w:val="19"/>
        </w:rPr>
        <w:t>#### Night-time evacuation with the main entrance unavailable</w:t>
      </w:r>
    </w:p>
    <w:p w14:paraId="62AEEFAC" w14:textId="77777777" w:rsidR="00F96EF7" w:rsidRDefault="00000000">
      <w:r>
        <w:rPr>
          <w:b/>
        </w:rPr>
        <w:t xml:space="preserve">What it is: </w:t>
      </w:r>
      <w:r>
        <w:t>The AI's one-line description of the situation being tested.</w:t>
      </w:r>
    </w:p>
    <w:p w14:paraId="6C2D85E7" w14:textId="77777777" w:rsidR="00F96EF7" w:rsidRDefault="00000000">
      <w:pPr>
        <w:pStyle w:val="Heading2"/>
      </w:pPr>
      <w:r>
        <w:t>The four scenario condition cards</w:t>
      </w:r>
    </w:p>
    <w:p w14:paraId="2976E8C1" w14:textId="77777777" w:rsidR="00F96EF7" w:rsidRDefault="00000000">
      <w:pPr>
        <w:spacing w:after="120"/>
        <w:ind w:left="360"/>
      </w:pPr>
      <w:r>
        <w:rPr>
          <w:rFonts w:ascii="Consolas" w:hAnsi="Consolas"/>
          <w:color w:val="444444"/>
          <w:sz w:val="19"/>
        </w:rPr>
        <w:t>Occupancy state   Occupants to evacuate   Exits available   Exits discounted</w:t>
      </w:r>
    </w:p>
    <w:p w14:paraId="51CBF513" w14:textId="77777777" w:rsidR="00F96EF7" w:rsidRDefault="00000000">
      <w:pPr>
        <w:spacing w:after="120"/>
        <w:ind w:left="360"/>
      </w:pPr>
      <w:r>
        <w:rPr>
          <w:rFonts w:ascii="Consolas" w:hAnsi="Consolas"/>
          <w:color w:val="444444"/>
          <w:sz w:val="19"/>
        </w:rPr>
        <w:t xml:space="preserve">    night                  63                    2                  1</w:t>
      </w:r>
    </w:p>
    <w:p w14:paraId="1885C640" w14:textId="77777777" w:rsidR="00F96EF7" w:rsidRDefault="00000000">
      <w:pPr>
        <w:pStyle w:val="Heading3"/>
      </w:pPr>
      <w:r>
        <w:t>Card 1 — Occupancy state</w:t>
      </w:r>
    </w:p>
    <w:p w14:paraId="5F1351C0" w14:textId="77777777" w:rsidR="00F96EF7" w:rsidRDefault="00000000">
      <w:r>
        <w:rPr>
          <w:b/>
        </w:rPr>
        <w:t xml:space="preserve">What it is: </w:t>
      </w:r>
      <w:r>
        <w:t>The words describing when this scenario happens: 'night', 'day', 'peak occupancy'.</w:t>
      </w:r>
    </w:p>
    <w:p w14:paraId="03341E0D" w14:textId="77777777" w:rsidR="00F96EF7" w:rsidRDefault="00000000">
      <w:r>
        <w:rPr>
          <w:b/>
        </w:rPr>
        <w:t xml:space="preserve">Why it matters more than it looks: </w:t>
      </w:r>
      <w:r>
        <w:t>The time of day changes two independent things: how many people are present, and how ready they are to react. At night a residential building is fuller than in the daytime but its occupants are ASLEEP — which adds minutes before anyone starts moving. That delay is often worse than the extra walking.</w:t>
      </w:r>
    </w:p>
    <w:p w14:paraId="01719066" w14:textId="77777777" w:rsidR="00F96EF7" w:rsidRDefault="00000000">
      <w:pPr>
        <w:pStyle w:val="Heading3"/>
      </w:pPr>
      <w:r>
        <w:t>Card 2 — Occupants to evacuate</w:t>
      </w:r>
    </w:p>
    <w:p w14:paraId="7CBD4AF5" w14:textId="77777777" w:rsidR="00F96EF7" w:rsidRDefault="00000000">
      <w:r>
        <w:rPr>
          <w:b/>
        </w:rPr>
        <w:t xml:space="preserve">What it is: </w:t>
      </w:r>
      <w:r>
        <w:t>How many people this particular scenario puts in the building.</w:t>
      </w:r>
    </w:p>
    <w:p w14:paraId="04F188CC" w14:textId="77777777" w:rsidR="00F96EF7" w:rsidRDefault="00000000">
      <w:r>
        <w:rPr>
          <w:b/>
        </w:rPr>
        <w:lastRenderedPageBreak/>
        <w:t xml:space="preserve">How it relates to the building total in Part 6: </w:t>
      </w:r>
      <w:r>
        <w:t>It is that total, adjusted for the time of day, and it may never exceed it. A night scenario in a block of flats might keep every resident but empty the offices; a daytime one does the reverse.</w:t>
      </w:r>
    </w:p>
    <w:p w14:paraId="41199ADA" w14:textId="77777777" w:rsidR="00F96EF7" w:rsidRDefault="00000000">
      <w:r>
        <w:rPr>
          <w:b/>
        </w:rPr>
        <w:t xml:space="preserve">How the adjustment is made — and this is the important part: </w:t>
      </w:r>
      <w:r>
        <w:t>The AI does not simply pick a smaller number out of the air. It must also supply the multipliers that produce it: 'commercial x 0.0, dwelling x 1.0', each with a written reason. The program then applies those multipliers room by room. So the reduction is auditable rather than asserted, and you can see exactly which rooms were emptied to reach it.</w:t>
      </w:r>
    </w:p>
    <w:p w14:paraId="0E568580" w14:textId="77777777" w:rsidR="00F96EF7" w:rsidRDefault="00000000">
      <w:pPr>
        <w:pStyle w:val="Heading3"/>
      </w:pPr>
      <w:r>
        <w:t>Cards 3 and 4 — Exits available and Exits discounted</w:t>
      </w:r>
    </w:p>
    <w:p w14:paraId="284C2CFC" w14:textId="77777777" w:rsidR="00F96EF7" w:rsidRDefault="00000000">
      <w:r>
        <w:rPr>
          <w:b/>
        </w:rPr>
        <w:t xml:space="preserve">What they are: </w:t>
      </w:r>
      <w:r>
        <w:t>How many outside doors are open in this scenario, and how many are blocked.</w:t>
      </w:r>
    </w:p>
    <w:p w14:paraId="0D667CD7" w14:textId="77777777" w:rsidR="00F96EF7" w:rsidRDefault="00000000">
      <w:r>
        <w:rPr>
          <w:b/>
        </w:rPr>
        <w:t xml:space="preserve">The word 'discounted': </w:t>
      </w:r>
      <w:r>
        <w:t>The fire-engineering term for 'assume this exit cannot be used'. It is standard practice: you are expected to test whether the building still works when the most useful door is the one on fire.</w:t>
      </w:r>
    </w:p>
    <w:p w14:paraId="2FD00DE9" w14:textId="77777777" w:rsidR="00F96EF7" w:rsidRDefault="00000000">
      <w:r>
        <w:rPr>
          <w:b/>
        </w:rPr>
        <w:t xml:space="preserve">The two always add up: </w:t>
      </w:r>
      <w:r>
        <w:t>Available plus discounted equals the 'Final exits' number from Part 6. In the base case, discounted is zero.</w:t>
      </w:r>
    </w:p>
    <w:p w14:paraId="5BB27A43" w14:textId="77777777" w:rsidR="00F96EF7" w:rsidRDefault="00000000">
      <w:r>
        <w:rPr>
          <w:b/>
        </w:rPr>
        <w:t>The yellow warning under the cards</w:t>
      </w:r>
    </w:p>
    <w:p w14:paraId="69093547" w14:textId="77777777" w:rsidR="00F96EF7" w:rsidRDefault="00000000">
      <w:pPr>
        <w:spacing w:after="120"/>
        <w:ind w:left="360"/>
      </w:pPr>
      <w:r>
        <w:rPr>
          <w:rFonts w:ascii="Consolas" w:hAnsi="Consolas"/>
          <w:color w:val="444444"/>
          <w:sz w:val="19"/>
        </w:rPr>
        <w:t>Exit(s) discounted in this variant: 1a2B3c4D5e6F7g8H9i0J1k</w:t>
      </w:r>
    </w:p>
    <w:p w14:paraId="214DD5F0" w14:textId="77777777" w:rsidR="00F96EF7" w:rsidRDefault="00000000">
      <w:r>
        <w:rPr>
          <w:b/>
        </w:rPr>
        <w:t xml:space="preserve">What that string is: </w:t>
      </w:r>
      <w:r>
        <w:t>The exit's GlobalId — the permanent unique ID that IFC gives every object. It is unreadable to a human and that is deliberate: names get edited and duplicated, IDs do not. When this file is later loaded into a simulator alongside the same IFC, that ID is what makes the two agree on which door is meant.</w:t>
      </w:r>
    </w:p>
    <w:p w14:paraId="4215164E" w14:textId="77777777" w:rsidR="00F96EF7" w:rsidRDefault="00000000">
      <w:pPr>
        <w:pStyle w:val="Heading2"/>
      </w:pPr>
      <w:r>
        <w:t>Narrative</w:t>
      </w:r>
    </w:p>
    <w:p w14:paraId="3E057811" w14:textId="77777777" w:rsidR="00F96EF7" w:rsidRDefault="00000000">
      <w:r>
        <w:rPr>
          <w:b/>
        </w:rPr>
        <w:t xml:space="preserve">What it is: </w:t>
      </w:r>
      <w:r>
        <w:t>A plain-English paragraph telling the story of the evacuation: who is where, where they go, what goes wrong.</w:t>
      </w:r>
    </w:p>
    <w:p w14:paraId="72DBF3D2" w14:textId="77777777" w:rsidR="00F96EF7" w:rsidRDefault="00000000">
      <w:r>
        <w:rPr>
          <w:b/>
        </w:rPr>
        <w:t xml:space="preserve">Why a story: </w:t>
      </w:r>
      <w:r>
        <w:t>The audience for a fire strategy is not only engineers — it includes building managers and clients. The narrative is the version they can read. Every number inside it has been through the fact-check in Part 5.</w:t>
      </w:r>
    </w:p>
    <w:p w14:paraId="7B25C2B6" w14:textId="77777777" w:rsidR="00F96EF7" w:rsidRDefault="00000000">
      <w:pPr>
        <w:pStyle w:val="Heading2"/>
      </w:pPr>
      <w:r>
        <w:t>AI explanation</w:t>
      </w:r>
    </w:p>
    <w:p w14:paraId="72ABB108" w14:textId="77777777" w:rsidR="00F96EF7" w:rsidRDefault="00000000">
      <w:r>
        <w:rPr>
          <w:b/>
        </w:rPr>
        <w:t xml:space="preserve">What it is: </w:t>
      </w:r>
      <w:r>
        <w:t>One or two sentences on why the AI chose this scenario and what it demonstrates.</w:t>
      </w:r>
    </w:p>
    <w:p w14:paraId="3FB375EB" w14:textId="77777777" w:rsidR="00F96EF7" w:rsidRDefault="00000000">
      <w:r>
        <w:rPr>
          <w:b/>
        </w:rPr>
        <w:t xml:space="preserve">Why it is there: </w:t>
      </w:r>
      <w:r>
        <w:t>Without it, the scenario list is a set of assertions. With it, the reasoning is on the page and can be argued with. If a reviewer disagrees with why a scenario was picked, they can see the reason and say so — which is not possible with a black box.</w:t>
      </w:r>
    </w:p>
    <w:p w14:paraId="62BF9581" w14:textId="77777777" w:rsidR="00F96EF7" w:rsidRDefault="00000000">
      <w:pPr>
        <w:pStyle w:val="Heading2"/>
      </w:pPr>
      <w:r>
        <w:lastRenderedPageBreak/>
        <w:t>Regulatory justification</w:t>
      </w:r>
    </w:p>
    <w:p w14:paraId="6AD76D99" w14:textId="77777777" w:rsidR="00F96EF7" w:rsidRDefault="00000000">
      <w:r>
        <w:rPr>
          <w:b/>
        </w:rPr>
        <w:t xml:space="preserve">What it is: </w:t>
      </w:r>
      <w:r>
        <w:t>Which clause of the chosen rulebook this scenario is testing.</w:t>
      </w:r>
    </w:p>
    <w:p w14:paraId="65946A76" w14:textId="77777777" w:rsidR="00F96EF7" w:rsidRDefault="00000000">
      <w:r>
        <w:rPr>
          <w:b/>
        </w:rPr>
        <w:t xml:space="preserve">The constraint on it: </w:t>
      </w:r>
      <w:r>
        <w:t>The AI is handed the actual list of rule IDs and document references for the jurisdiction you selected, and told to cite ONLY from that list and never to invent a clause number. This matters because a plausible-sounding but non-existent citation is one of the classic failure modes of language models, and in a regulatory document it would be indefensible.</w:t>
      </w:r>
    </w:p>
    <w:p w14:paraId="09C50FA8" w14:textId="77777777" w:rsidR="00F96EF7" w:rsidRDefault="00000000">
      <w:pPr>
        <w:pStyle w:val="Heading2"/>
      </w:pPr>
      <w:r>
        <w:t>The four lists (two columns)</w:t>
      </w:r>
    </w:p>
    <w:tbl>
      <w:tblPr>
        <w:tblStyle w:val="TableGrid"/>
        <w:tblW w:w="0" w:type="auto"/>
        <w:tblLook w:val="04A0" w:firstRow="1" w:lastRow="0" w:firstColumn="1" w:lastColumn="0" w:noHBand="0" w:noVBand="1"/>
      </w:tblPr>
      <w:tblGrid>
        <w:gridCol w:w="2880"/>
        <w:gridCol w:w="2880"/>
        <w:gridCol w:w="2880"/>
      </w:tblGrid>
      <w:tr w:rsidR="00F96EF7" w14:paraId="401865F9" w14:textId="77777777">
        <w:tc>
          <w:tcPr>
            <w:tcW w:w="2880" w:type="dxa"/>
          </w:tcPr>
          <w:p w14:paraId="67F64AE3" w14:textId="77777777" w:rsidR="00F96EF7" w:rsidRDefault="00000000">
            <w:r>
              <w:rPr>
                <w:b/>
                <w:sz w:val="19"/>
              </w:rPr>
              <w:t>List</w:t>
            </w:r>
          </w:p>
        </w:tc>
        <w:tc>
          <w:tcPr>
            <w:tcW w:w="2880" w:type="dxa"/>
          </w:tcPr>
          <w:p w14:paraId="6EA3E2C5" w14:textId="77777777" w:rsidR="00F96EF7" w:rsidRDefault="00000000">
            <w:r>
              <w:rPr>
                <w:b/>
                <w:sz w:val="19"/>
              </w:rPr>
              <w:t>What it contains</w:t>
            </w:r>
          </w:p>
        </w:tc>
        <w:tc>
          <w:tcPr>
            <w:tcW w:w="2880" w:type="dxa"/>
          </w:tcPr>
          <w:p w14:paraId="203F8685" w14:textId="77777777" w:rsidR="00F96EF7" w:rsidRDefault="00000000">
            <w:r>
              <w:rPr>
                <w:b/>
                <w:sz w:val="19"/>
              </w:rPr>
              <w:t>Why it is on the page</w:t>
            </w:r>
          </w:p>
        </w:tc>
      </w:tr>
      <w:tr w:rsidR="00F96EF7" w14:paraId="4D213CA7" w14:textId="77777777">
        <w:tc>
          <w:tcPr>
            <w:tcW w:w="2880" w:type="dxa"/>
          </w:tcPr>
          <w:p w14:paraId="030CCA24" w14:textId="77777777" w:rsidR="00F96EF7" w:rsidRDefault="00000000">
            <w:r>
              <w:rPr>
                <w:sz w:val="19"/>
              </w:rPr>
              <w:t>Occupant distribution (left)</w:t>
            </w:r>
          </w:p>
        </w:tc>
        <w:tc>
          <w:tcPr>
            <w:tcW w:w="2880" w:type="dxa"/>
          </w:tcPr>
          <w:p w14:paraId="1CB381E6" w14:textId="77777777" w:rsidR="00F96EF7" w:rsidRDefault="00000000">
            <w:r>
              <w:rPr>
                <w:sz w:val="19"/>
              </w:rPr>
              <w:t>Where this scenario's people are, floor by floor — e.g. 'Floor_02: 8'.</w:t>
            </w:r>
          </w:p>
        </w:tc>
        <w:tc>
          <w:tcPr>
            <w:tcW w:w="2880" w:type="dxa"/>
          </w:tcPr>
          <w:p w14:paraId="2D8B1E96" w14:textId="77777777" w:rsidR="00F96EF7" w:rsidRDefault="00000000">
            <w:r>
              <w:rPr>
                <w:sz w:val="19"/>
              </w:rPr>
              <w:t>Turns the single 'occupants to evacuate' number into a picture. The total here must agree with that number.</w:t>
            </w:r>
          </w:p>
        </w:tc>
      </w:tr>
      <w:tr w:rsidR="00F96EF7" w14:paraId="3187359B" w14:textId="77777777">
        <w:tc>
          <w:tcPr>
            <w:tcW w:w="2880" w:type="dxa"/>
          </w:tcPr>
          <w:p w14:paraId="0F20BC8C" w14:textId="77777777" w:rsidR="00F96EF7" w:rsidRDefault="00000000">
            <w:r>
              <w:rPr>
                <w:sz w:val="19"/>
              </w:rPr>
              <w:t>Assumptions (left)</w:t>
            </w:r>
          </w:p>
        </w:tc>
        <w:tc>
          <w:tcPr>
            <w:tcW w:w="2880" w:type="dxa"/>
          </w:tcPr>
          <w:p w14:paraId="75EDED38" w14:textId="77777777" w:rsidR="00F96EF7" w:rsidRDefault="00000000">
            <w:r>
              <w:rPr>
                <w:sz w:val="19"/>
              </w:rPr>
              <w:t>What was taken for granted — 'occupants are asleep', 'the ground-floor shop is closed'.</w:t>
            </w:r>
          </w:p>
        </w:tc>
        <w:tc>
          <w:tcPr>
            <w:tcW w:w="2880" w:type="dxa"/>
          </w:tcPr>
          <w:p w14:paraId="43B27D8C" w14:textId="77777777" w:rsidR="00F96EF7" w:rsidRDefault="00000000">
            <w:r>
              <w:rPr>
                <w:sz w:val="19"/>
              </w:rPr>
              <w:t>The AI is required to state any reduction it made here. An assumption written down can be challenged; an unwritten one cannot.</w:t>
            </w:r>
          </w:p>
        </w:tc>
      </w:tr>
      <w:tr w:rsidR="00F96EF7" w14:paraId="0595D6FD" w14:textId="77777777">
        <w:tc>
          <w:tcPr>
            <w:tcW w:w="2880" w:type="dxa"/>
          </w:tcPr>
          <w:p w14:paraId="2B205BAB" w14:textId="77777777" w:rsidR="00F96EF7" w:rsidRDefault="00000000">
            <w:r>
              <w:rPr>
                <w:sz w:val="19"/>
              </w:rPr>
              <w:t>Bottlenecks (right)</w:t>
            </w:r>
          </w:p>
        </w:tc>
        <w:tc>
          <w:tcPr>
            <w:tcW w:w="2880" w:type="dxa"/>
          </w:tcPr>
          <w:p w14:paraId="1369793A" w14:textId="77777777" w:rsidR="00F96EF7" w:rsidRDefault="00000000">
            <w:r>
              <w:rPr>
                <w:sz w:val="19"/>
              </w:rPr>
              <w:t>Where the crowd will jam — a stair, a narrow door, a lobby everyone funnels through.</w:t>
            </w:r>
          </w:p>
        </w:tc>
        <w:tc>
          <w:tcPr>
            <w:tcW w:w="2880" w:type="dxa"/>
          </w:tcPr>
          <w:p w14:paraId="505C7232" w14:textId="77777777" w:rsidR="00F96EF7" w:rsidRDefault="00000000">
            <w:r>
              <w:rPr>
                <w:sz w:val="19"/>
              </w:rPr>
              <w:t>This is what an evacuation actually fails on. Total escape time is usually set by the worst queue, not by the longest walk.</w:t>
            </w:r>
          </w:p>
        </w:tc>
      </w:tr>
      <w:tr w:rsidR="00F96EF7" w14:paraId="0931A7D6" w14:textId="77777777">
        <w:tc>
          <w:tcPr>
            <w:tcW w:w="2880" w:type="dxa"/>
          </w:tcPr>
          <w:p w14:paraId="60654DD2" w14:textId="77777777" w:rsidR="00F96EF7" w:rsidRDefault="00000000">
            <w:r>
              <w:rPr>
                <w:sz w:val="19"/>
              </w:rPr>
              <w:t>Risks (right)</w:t>
            </w:r>
          </w:p>
        </w:tc>
        <w:tc>
          <w:tcPr>
            <w:tcW w:w="2880" w:type="dxa"/>
          </w:tcPr>
          <w:p w14:paraId="29676E0C" w14:textId="77777777" w:rsidR="00F96EF7" w:rsidRDefault="00000000">
            <w:r>
              <w:rPr>
                <w:sz w:val="19"/>
              </w:rPr>
              <w:t>What could make this scenario worse — smoke in the one remaining stair, an unassessed room, a route that depends on a single door.</w:t>
            </w:r>
          </w:p>
        </w:tc>
        <w:tc>
          <w:tcPr>
            <w:tcW w:w="2880" w:type="dxa"/>
          </w:tcPr>
          <w:p w14:paraId="7FF58664" w14:textId="77777777" w:rsidR="00F96EF7" w:rsidRDefault="00000000">
            <w:r>
              <w:rPr>
                <w:sz w:val="19"/>
              </w:rPr>
              <w:t>The honest caveats. The instructions require any unassessed space to be treated as an open risk and never as safe.</w:t>
            </w:r>
          </w:p>
        </w:tc>
      </w:tr>
    </w:tbl>
    <w:p w14:paraId="510079CF" w14:textId="77777777" w:rsidR="00F96EF7" w:rsidRDefault="00F96EF7"/>
    <w:p w14:paraId="1A4DD577" w14:textId="77777777" w:rsidR="00F96EF7" w:rsidRDefault="00000000">
      <w:pPr>
        <w:pStyle w:val="Heading2"/>
      </w:pPr>
      <w:r>
        <w:t>The Routes table</w:t>
      </w:r>
    </w:p>
    <w:p w14:paraId="3702F2D9" w14:textId="77777777" w:rsidR="00F96EF7" w:rsidRDefault="00000000">
      <w:pPr>
        <w:spacing w:after="120"/>
        <w:ind w:left="360"/>
      </w:pPr>
      <w:r>
        <w:rPr>
          <w:rFonts w:ascii="Consolas" w:hAnsi="Consolas"/>
          <w:color w:val="444444"/>
          <w:sz w:val="19"/>
        </w:rPr>
        <w:t>Routes (from -&gt; via -&gt; exit)</w:t>
      </w:r>
    </w:p>
    <w:tbl>
      <w:tblPr>
        <w:tblStyle w:val="TableGrid"/>
        <w:tblW w:w="0" w:type="auto"/>
        <w:tblLook w:val="04A0" w:firstRow="1" w:lastRow="0" w:firstColumn="1" w:lastColumn="0" w:noHBand="0" w:noVBand="1"/>
      </w:tblPr>
      <w:tblGrid>
        <w:gridCol w:w="4320"/>
        <w:gridCol w:w="4320"/>
      </w:tblGrid>
      <w:tr w:rsidR="00F96EF7" w14:paraId="5E5E6CDF" w14:textId="77777777">
        <w:tc>
          <w:tcPr>
            <w:tcW w:w="4320" w:type="dxa"/>
          </w:tcPr>
          <w:p w14:paraId="072B46A7" w14:textId="77777777" w:rsidR="00F96EF7" w:rsidRDefault="00000000">
            <w:r>
              <w:rPr>
                <w:b/>
                <w:sz w:val="19"/>
              </w:rPr>
              <w:t>Column</w:t>
            </w:r>
          </w:p>
        </w:tc>
        <w:tc>
          <w:tcPr>
            <w:tcW w:w="4320" w:type="dxa"/>
          </w:tcPr>
          <w:p w14:paraId="224223A6" w14:textId="77777777" w:rsidR="00F96EF7" w:rsidRDefault="00000000">
            <w:r>
              <w:rPr>
                <w:b/>
                <w:sz w:val="19"/>
              </w:rPr>
              <w:t>What it means</w:t>
            </w:r>
          </w:p>
        </w:tc>
      </w:tr>
      <w:tr w:rsidR="00F96EF7" w14:paraId="37EB7DC4" w14:textId="77777777">
        <w:tc>
          <w:tcPr>
            <w:tcW w:w="4320" w:type="dxa"/>
          </w:tcPr>
          <w:p w14:paraId="6783917C" w14:textId="77777777" w:rsidR="00F96EF7" w:rsidRDefault="00000000">
            <w:r>
              <w:rPr>
                <w:sz w:val="19"/>
              </w:rPr>
              <w:t>from_area</w:t>
            </w:r>
          </w:p>
        </w:tc>
        <w:tc>
          <w:tcPr>
            <w:tcW w:w="4320" w:type="dxa"/>
          </w:tcPr>
          <w:p w14:paraId="3D712028" w14:textId="77777777" w:rsidR="00F96EF7" w:rsidRDefault="00000000">
            <w:r>
              <w:rPr>
                <w:sz w:val="19"/>
              </w:rPr>
              <w:t>Where these people start — a storey or a named room.</w:t>
            </w:r>
          </w:p>
        </w:tc>
      </w:tr>
      <w:tr w:rsidR="00F96EF7" w14:paraId="7B945C0D" w14:textId="77777777">
        <w:tc>
          <w:tcPr>
            <w:tcW w:w="4320" w:type="dxa"/>
          </w:tcPr>
          <w:p w14:paraId="60449CDF" w14:textId="77777777" w:rsidR="00F96EF7" w:rsidRDefault="00000000">
            <w:r>
              <w:rPr>
                <w:sz w:val="19"/>
              </w:rPr>
              <w:t>via</w:t>
            </w:r>
          </w:p>
        </w:tc>
        <w:tc>
          <w:tcPr>
            <w:tcW w:w="4320" w:type="dxa"/>
          </w:tcPr>
          <w:p w14:paraId="4342FA97" w14:textId="77777777" w:rsidR="00F96EF7" w:rsidRDefault="00000000">
            <w:r>
              <w:rPr>
                <w:sz w:val="19"/>
              </w:rPr>
              <w:t>The circulation they travel through — a corridor, a particular stair.</w:t>
            </w:r>
          </w:p>
        </w:tc>
      </w:tr>
      <w:tr w:rsidR="00F96EF7" w14:paraId="4ED2E484" w14:textId="77777777">
        <w:tc>
          <w:tcPr>
            <w:tcW w:w="4320" w:type="dxa"/>
          </w:tcPr>
          <w:p w14:paraId="059C5FD4" w14:textId="77777777" w:rsidR="00F96EF7" w:rsidRDefault="00000000">
            <w:r>
              <w:rPr>
                <w:sz w:val="19"/>
              </w:rPr>
              <w:t>to_exit</w:t>
            </w:r>
          </w:p>
        </w:tc>
        <w:tc>
          <w:tcPr>
            <w:tcW w:w="4320" w:type="dxa"/>
          </w:tcPr>
          <w:p w14:paraId="5B14FA4B" w14:textId="77777777" w:rsidR="00F96EF7" w:rsidRDefault="00000000">
            <w:r>
              <w:rPr>
                <w:sz w:val="19"/>
              </w:rPr>
              <w:t>The final exit they leave by, named by its ID.</w:t>
            </w:r>
          </w:p>
        </w:tc>
      </w:tr>
      <w:tr w:rsidR="00F96EF7" w14:paraId="0257DCAA" w14:textId="77777777">
        <w:tc>
          <w:tcPr>
            <w:tcW w:w="4320" w:type="dxa"/>
          </w:tcPr>
          <w:p w14:paraId="0B956A8E" w14:textId="77777777" w:rsidR="00F96EF7" w:rsidRDefault="00000000">
            <w:r>
              <w:rPr>
                <w:sz w:val="19"/>
              </w:rPr>
              <w:t>note</w:t>
            </w:r>
          </w:p>
        </w:tc>
        <w:tc>
          <w:tcPr>
            <w:tcW w:w="4320" w:type="dxa"/>
          </w:tcPr>
          <w:p w14:paraId="7E2591D0" w14:textId="77777777" w:rsidR="00F96EF7" w:rsidRDefault="00000000">
            <w:r>
              <w:rPr>
                <w:sz w:val="19"/>
              </w:rPr>
              <w:t>A short remark — an approximate distance, or a caveat about the route.</w:t>
            </w:r>
          </w:p>
        </w:tc>
      </w:tr>
    </w:tbl>
    <w:p w14:paraId="7FB92239" w14:textId="77777777" w:rsidR="00F96EF7" w:rsidRDefault="00F96EF7"/>
    <w:p w14:paraId="7C62D4F3" w14:textId="77777777" w:rsidR="00F96EF7" w:rsidRDefault="00000000">
      <w:r>
        <w:rPr>
          <w:b/>
        </w:rPr>
        <w:t xml:space="preserve">Why routes are prose and not lines on a drawing: </w:t>
      </w:r>
      <w:r>
        <w:t>This tool produces the INPUT to a simulation, not the simulation. The exact walked paths are the simulator's job to compute from the geometry. These routes are the human-readable intent — what the scenario expects to happen — so a reviewer can compare it against what the simulation actually produces.</w:t>
      </w:r>
    </w:p>
    <w:p w14:paraId="769062F0" w14:textId="77777777" w:rsidR="00F96EF7" w:rsidRDefault="00000000">
      <w:r>
        <w:br w:type="page"/>
      </w:r>
    </w:p>
    <w:p w14:paraId="1C308A59" w14:textId="77777777" w:rsidR="00F96EF7" w:rsidRDefault="00000000">
      <w:pPr>
        <w:pStyle w:val="Heading1"/>
      </w:pPr>
      <w:r>
        <w:lastRenderedPageBreak/>
        <w:t>Part 9 — Simulation set-up (the AI's only numbers)</w:t>
      </w:r>
    </w:p>
    <w:p w14:paraId="0D38473C" w14:textId="77777777" w:rsidR="00F96EF7" w:rsidRDefault="00000000">
      <w:pPr>
        <w:spacing w:after="120"/>
        <w:ind w:left="360"/>
      </w:pPr>
      <w:r>
        <w:rPr>
          <w:rFonts w:ascii="Consolas" w:hAnsi="Consolas"/>
          <w:color w:val="444444"/>
          <w:sz w:val="19"/>
        </w:rPr>
        <w:t>Simulation set-up — the only AI-chosen numbers in the output, each with a basis</w:t>
      </w:r>
    </w:p>
    <w:p w14:paraId="4311868A" w14:textId="77777777" w:rsidR="00F96EF7" w:rsidRDefault="00000000">
      <w:r>
        <w:t>Read that caption carefully, because it is the most important sentence on the whole page. Everywhere else, the AI quotes measurements. Here, and only here, it ORIGINATES numbers. The page labels that boundary out loud rather than hiding it.</w:t>
      </w:r>
    </w:p>
    <w:p w14:paraId="12632963" w14:textId="77777777" w:rsidR="00F96EF7" w:rsidRDefault="00000000">
      <w:r>
        <w:rPr>
          <w:b/>
        </w:rPr>
        <w:t xml:space="preserve">Why the AI is allowed to choose these: </w:t>
      </w:r>
      <w:r>
        <w:t>Because they are not measurable from a building file. How long people take to react to an alarm, how fast they walk, and what mix of adults, children and less mobile people to model are ENGINEERING JUDGEMENTS. A fire engineer picks them from guidance and experience. There is no geometry to measure them from, so someone has to decide — and the AI is asked to decide with its reasoning written down.</w:t>
      </w:r>
    </w:p>
    <w:p w14:paraId="013778DC" w14:textId="77777777" w:rsidR="00F96EF7" w:rsidRDefault="00000000">
      <w:r>
        <w:rPr>
          <w:b/>
        </w:rPr>
        <w:t xml:space="preserve">The rule attached to every one of them: </w:t>
      </w:r>
      <w:r>
        <w:t>Each carries a 'basis' or 'reason' field: a sentence explaining why that value suits THIS building and THIS scenario. A value with no basis is reported as an issue. The AI may choose, but it may not choose silently.</w:t>
      </w:r>
    </w:p>
    <w:p w14:paraId="482444BF" w14:textId="77777777" w:rsidR="00F96EF7" w:rsidRDefault="00000000">
      <w:pPr>
        <w:pStyle w:val="Heading2"/>
      </w:pPr>
      <w:r>
        <w:t>The four cards</w:t>
      </w:r>
    </w:p>
    <w:p w14:paraId="326E2F67" w14:textId="77777777" w:rsidR="00F96EF7" w:rsidRDefault="00000000">
      <w:pPr>
        <w:spacing w:after="120"/>
        <w:ind w:left="360"/>
      </w:pPr>
      <w:r>
        <w:rPr>
          <w:rFonts w:ascii="Consolas" w:hAnsi="Consolas"/>
          <w:color w:val="444444"/>
          <w:sz w:val="19"/>
        </w:rPr>
        <w:t>Movement model   Pre-movement (mean)   End time   Occupant profiles</w:t>
      </w:r>
    </w:p>
    <w:p w14:paraId="481D4375" w14:textId="77777777" w:rsidR="00F96EF7" w:rsidRDefault="00000000">
      <w:pPr>
        <w:spacing w:after="120"/>
        <w:ind w:left="360"/>
      </w:pPr>
      <w:r>
        <w:rPr>
          <w:rFonts w:ascii="Consolas" w:hAnsi="Consolas"/>
          <w:color w:val="444444"/>
          <w:sz w:val="19"/>
        </w:rPr>
        <w:t xml:space="preserve">   steering            300 s             900 s            3</w:t>
      </w:r>
    </w:p>
    <w:p w14:paraId="25B1AC75" w14:textId="77777777" w:rsidR="00F96EF7" w:rsidRDefault="00000000">
      <w:pPr>
        <w:pStyle w:val="Heading3"/>
      </w:pPr>
      <w:r>
        <w:t>Card 1 — Movement model</w:t>
      </w:r>
    </w:p>
    <w:p w14:paraId="2C31CCE3" w14:textId="77777777" w:rsidR="00F96EF7" w:rsidRDefault="00000000">
      <w:r>
        <w:rPr>
          <w:b/>
        </w:rPr>
        <w:t xml:space="preserve">What it is: </w:t>
      </w:r>
      <w:r>
        <w:t>Which of two ways of simulating a crowd to use. There are exactly two allowed.</w:t>
      </w:r>
    </w:p>
    <w:tbl>
      <w:tblPr>
        <w:tblStyle w:val="TableGrid"/>
        <w:tblW w:w="0" w:type="auto"/>
        <w:tblLook w:val="04A0" w:firstRow="1" w:lastRow="0" w:firstColumn="1" w:lastColumn="0" w:noHBand="0" w:noVBand="1"/>
      </w:tblPr>
      <w:tblGrid>
        <w:gridCol w:w="2880"/>
        <w:gridCol w:w="2880"/>
        <w:gridCol w:w="2880"/>
      </w:tblGrid>
      <w:tr w:rsidR="00F96EF7" w14:paraId="741C3790" w14:textId="77777777">
        <w:tc>
          <w:tcPr>
            <w:tcW w:w="2880" w:type="dxa"/>
          </w:tcPr>
          <w:p w14:paraId="0D8DE5C7" w14:textId="77777777" w:rsidR="00F96EF7" w:rsidRDefault="00000000">
            <w:r>
              <w:rPr>
                <w:b/>
                <w:sz w:val="19"/>
              </w:rPr>
              <w:t>Value</w:t>
            </w:r>
          </w:p>
        </w:tc>
        <w:tc>
          <w:tcPr>
            <w:tcW w:w="2880" w:type="dxa"/>
          </w:tcPr>
          <w:p w14:paraId="17B4B772" w14:textId="77777777" w:rsidR="00F96EF7" w:rsidRDefault="00000000">
            <w:r>
              <w:rPr>
                <w:b/>
                <w:sz w:val="19"/>
              </w:rPr>
              <w:t>What it does</w:t>
            </w:r>
          </w:p>
        </w:tc>
        <w:tc>
          <w:tcPr>
            <w:tcW w:w="2880" w:type="dxa"/>
          </w:tcPr>
          <w:p w14:paraId="0AEE5414" w14:textId="77777777" w:rsidR="00F96EF7" w:rsidRDefault="00000000">
            <w:r>
              <w:rPr>
                <w:b/>
                <w:sz w:val="19"/>
              </w:rPr>
              <w:t>When it suits</w:t>
            </w:r>
          </w:p>
        </w:tc>
      </w:tr>
      <w:tr w:rsidR="00F96EF7" w14:paraId="0355FCA4" w14:textId="77777777">
        <w:tc>
          <w:tcPr>
            <w:tcW w:w="2880" w:type="dxa"/>
          </w:tcPr>
          <w:p w14:paraId="798C8745" w14:textId="5B22395C" w:rsidR="00F96EF7" w:rsidRDefault="00C05D3A">
            <w:r>
              <w:rPr>
                <w:sz w:val="19"/>
              </w:rPr>
              <w:t>Steering</w:t>
            </w:r>
          </w:p>
        </w:tc>
        <w:tc>
          <w:tcPr>
            <w:tcW w:w="2880" w:type="dxa"/>
          </w:tcPr>
          <w:p w14:paraId="1F2E5AEE" w14:textId="77777777" w:rsidR="00F96EF7" w:rsidRDefault="00000000">
            <w:r>
              <w:rPr>
                <w:sz w:val="19"/>
              </w:rPr>
              <w:t>Simulates each person as an individual who steers around others and chooses a route.</w:t>
            </w:r>
          </w:p>
        </w:tc>
        <w:tc>
          <w:tcPr>
            <w:tcW w:w="2880" w:type="dxa"/>
          </w:tcPr>
          <w:p w14:paraId="50630F7D" w14:textId="77777777" w:rsidR="00F96EF7" w:rsidRDefault="00000000">
            <w:r>
              <w:rPr>
                <w:sz w:val="19"/>
              </w:rPr>
              <w:t>When you want to SEE the queueing and the route choices — usually the interesting case.</w:t>
            </w:r>
          </w:p>
        </w:tc>
      </w:tr>
      <w:tr w:rsidR="00F96EF7" w14:paraId="1B8064C2" w14:textId="77777777">
        <w:tc>
          <w:tcPr>
            <w:tcW w:w="2880" w:type="dxa"/>
          </w:tcPr>
          <w:p w14:paraId="14C9C4F8" w14:textId="40CA356F" w:rsidR="00F96EF7" w:rsidRDefault="00C05D3A">
            <w:proofErr w:type="spellStart"/>
            <w:r>
              <w:rPr>
                <w:sz w:val="19"/>
              </w:rPr>
              <w:t>Sfpe</w:t>
            </w:r>
            <w:proofErr w:type="spellEnd"/>
          </w:p>
        </w:tc>
        <w:tc>
          <w:tcPr>
            <w:tcW w:w="2880" w:type="dxa"/>
          </w:tcPr>
          <w:p w14:paraId="1B962A13" w14:textId="77777777" w:rsidR="00F96EF7" w:rsidRDefault="00000000">
            <w:r>
              <w:rPr>
                <w:sz w:val="19"/>
              </w:rPr>
              <w:t>Treats the crowd as a fluid flowing through openings, using standard hydraulic formulas (SFPE = the Society of Fire Protection Engineers, whose handbook defines the method).</w:t>
            </w:r>
          </w:p>
        </w:tc>
        <w:tc>
          <w:tcPr>
            <w:tcW w:w="2880" w:type="dxa"/>
          </w:tcPr>
          <w:p w14:paraId="6AD8D56B" w14:textId="77777777" w:rsidR="00F96EF7" w:rsidRDefault="00000000">
            <w:r>
              <w:rPr>
                <w:sz w:val="19"/>
              </w:rPr>
              <w:t>Faster, more conservative, and closer to a hand calculation. Good for a quick check.</w:t>
            </w:r>
          </w:p>
        </w:tc>
      </w:tr>
    </w:tbl>
    <w:p w14:paraId="27A615C2" w14:textId="77777777" w:rsidR="00F96EF7" w:rsidRDefault="00F96EF7"/>
    <w:p w14:paraId="299D7E8E" w14:textId="77777777" w:rsidR="00F96EF7" w:rsidRDefault="00000000">
      <w:r>
        <w:rPr>
          <w:b/>
        </w:rPr>
        <w:t xml:space="preserve">The guard rail: </w:t>
      </w:r>
      <w:r>
        <w:t>Any other word is reported as an issue.</w:t>
      </w:r>
    </w:p>
    <w:p w14:paraId="1A0CE794" w14:textId="77777777" w:rsidR="00F96EF7" w:rsidRDefault="00000000">
      <w:pPr>
        <w:pStyle w:val="Heading3"/>
      </w:pPr>
      <w:r>
        <w:t>Card 2 — Pre-movement (mean)</w:t>
      </w:r>
    </w:p>
    <w:p w14:paraId="7C1CD202" w14:textId="77777777" w:rsidR="00F96EF7" w:rsidRDefault="00000000">
      <w:r>
        <w:rPr>
          <w:b/>
        </w:rPr>
        <w:t xml:space="preserve">What it is: </w:t>
      </w:r>
      <w:r>
        <w:t>The average number of seconds between the alarm sounding and people actually starting to move.</w:t>
      </w:r>
    </w:p>
    <w:p w14:paraId="78B18E3C" w14:textId="77777777" w:rsidR="00F96EF7" w:rsidRDefault="00000000">
      <w:r>
        <w:rPr>
          <w:b/>
        </w:rPr>
        <w:t xml:space="preserve">Why it exists at all: </w:t>
      </w:r>
      <w:r>
        <w:t>Because it is usually the biggest single component of escape time, and the least intuitive. People do not run at the alarm. They finish a sentence, look for their coat, ask a colleague whether it is a drill, look for their children. In a building where people are asleep, they must first wake up. A four-minute delay before a thirty-second walk is entirely normal.</w:t>
      </w:r>
    </w:p>
    <w:p w14:paraId="4EAA8935" w14:textId="77777777" w:rsidR="00F96EF7" w:rsidRDefault="00000000">
      <w:r>
        <w:rPr>
          <w:b/>
        </w:rPr>
        <w:lastRenderedPageBreak/>
        <w:t xml:space="preserve">Why it is shown as a distribution, not a single number: </w:t>
      </w:r>
      <w:r>
        <w:t>Real people do not all react at the same instant, and modelling them as if they did produces a neat, wrong answer. So the AI supplies a spread: the average, how widely people vary around it, and the shape of that spread.</w:t>
      </w:r>
    </w:p>
    <w:p w14:paraId="7F5EA85E" w14:textId="77777777" w:rsidR="00F96EF7" w:rsidRDefault="00000000">
      <w:r>
        <w:rPr>
          <w:b/>
        </w:rPr>
        <w:t xml:space="preserve">The guard rail: </w:t>
      </w:r>
      <w:r>
        <w:t>The mean must lie between 0 and 1800 seconds (half an hour).</w:t>
      </w:r>
    </w:p>
    <w:p w14:paraId="6D6E107D" w14:textId="77777777" w:rsidR="00F96EF7" w:rsidRDefault="00000000">
      <w:pPr>
        <w:pStyle w:val="Heading3"/>
      </w:pPr>
      <w:r>
        <w:t>Card 3 — End time</w:t>
      </w:r>
    </w:p>
    <w:p w14:paraId="327B6C72" w14:textId="77777777" w:rsidR="00F96EF7" w:rsidRDefault="00000000">
      <w:r>
        <w:rPr>
          <w:b/>
        </w:rPr>
        <w:t xml:space="preserve">What it is: </w:t>
      </w:r>
      <w:r>
        <w:t>How long to let the simulation run before stopping it, in seconds.</w:t>
      </w:r>
    </w:p>
    <w:p w14:paraId="43FC0D95" w14:textId="77777777" w:rsidR="00F96EF7" w:rsidRDefault="00000000">
      <w:r>
        <w:rPr>
          <w:b/>
        </w:rPr>
        <w:t xml:space="preserve">Why it needs choosing: </w:t>
      </w:r>
      <w:r>
        <w:t>Too short and the run stops with people still inside, so the result is meaningless. Too long and you waste time simulating an empty building. It should be comfortably longer than the slowest person's total escape.</w:t>
      </w:r>
    </w:p>
    <w:p w14:paraId="37A1E180" w14:textId="77777777" w:rsidR="00F96EF7" w:rsidRDefault="00000000">
      <w:r>
        <w:rPr>
          <w:b/>
        </w:rPr>
        <w:t xml:space="preserve">The guard rail: </w:t>
      </w:r>
      <w:r>
        <w:t>Between 60 seconds and 86,400 seconds (24 hours).</w:t>
      </w:r>
    </w:p>
    <w:p w14:paraId="5854B335" w14:textId="77777777" w:rsidR="00F96EF7" w:rsidRDefault="00000000">
      <w:pPr>
        <w:pStyle w:val="Heading3"/>
      </w:pPr>
      <w:r>
        <w:t>Card 4 — Occupant profiles</w:t>
      </w:r>
    </w:p>
    <w:p w14:paraId="446BCB93" w14:textId="77777777" w:rsidR="00F96EF7" w:rsidRDefault="00000000">
      <w:r>
        <w:rPr>
          <w:b/>
        </w:rPr>
        <w:t xml:space="preserve">What it is: </w:t>
      </w:r>
      <w:r>
        <w:t>How many different KINDS of person are being modelled.</w:t>
      </w:r>
    </w:p>
    <w:p w14:paraId="766D9FA4" w14:textId="77777777" w:rsidR="00F96EF7" w:rsidRDefault="00000000">
      <w:r>
        <w:rPr>
          <w:b/>
        </w:rPr>
        <w:t xml:space="preserve">Why more than one: </w:t>
      </w:r>
      <w:r>
        <w:t>Modelling everyone as an average adult is the most common way to get an optimistic and useless answer. Real buildings hold children, older people and wheelchair users, and evacuation time is set by the SLOWEST people, not the average.</w:t>
      </w:r>
    </w:p>
    <w:p w14:paraId="66923D3A" w14:textId="77777777" w:rsidR="00F96EF7" w:rsidRDefault="00000000">
      <w:pPr>
        <w:pStyle w:val="Heading2"/>
      </w:pPr>
      <w:r>
        <w:t>The expander: the full detail behind those four cards</w:t>
      </w:r>
    </w:p>
    <w:p w14:paraId="1343D495" w14:textId="77777777" w:rsidR="00F96EF7" w:rsidRDefault="00000000">
      <w:pPr>
        <w:pStyle w:val="Heading3"/>
      </w:pPr>
      <w:r>
        <w:t>Pre-movement, shown as raw data</w:t>
      </w:r>
    </w:p>
    <w:tbl>
      <w:tblPr>
        <w:tblStyle w:val="TableGrid"/>
        <w:tblW w:w="0" w:type="auto"/>
        <w:tblLook w:val="04A0" w:firstRow="1" w:lastRow="0" w:firstColumn="1" w:lastColumn="0" w:noHBand="0" w:noVBand="1"/>
      </w:tblPr>
      <w:tblGrid>
        <w:gridCol w:w="2880"/>
        <w:gridCol w:w="2880"/>
        <w:gridCol w:w="2880"/>
      </w:tblGrid>
      <w:tr w:rsidR="00F96EF7" w14:paraId="2B8BBBCE" w14:textId="77777777">
        <w:tc>
          <w:tcPr>
            <w:tcW w:w="2880" w:type="dxa"/>
          </w:tcPr>
          <w:p w14:paraId="2C3F0AEF" w14:textId="77777777" w:rsidR="00F96EF7" w:rsidRDefault="00000000">
            <w:r>
              <w:rPr>
                <w:b/>
                <w:sz w:val="19"/>
              </w:rPr>
              <w:t>Field</w:t>
            </w:r>
          </w:p>
        </w:tc>
        <w:tc>
          <w:tcPr>
            <w:tcW w:w="2880" w:type="dxa"/>
          </w:tcPr>
          <w:p w14:paraId="09932C26" w14:textId="77777777" w:rsidR="00F96EF7" w:rsidRDefault="00000000">
            <w:r>
              <w:rPr>
                <w:b/>
                <w:sz w:val="19"/>
              </w:rPr>
              <w:t>Meaning</w:t>
            </w:r>
          </w:p>
        </w:tc>
        <w:tc>
          <w:tcPr>
            <w:tcW w:w="2880" w:type="dxa"/>
          </w:tcPr>
          <w:p w14:paraId="6E115F8E" w14:textId="77777777" w:rsidR="00F96EF7" w:rsidRDefault="00000000">
            <w:r>
              <w:rPr>
                <w:b/>
                <w:sz w:val="19"/>
              </w:rPr>
              <w:t>Allowed values</w:t>
            </w:r>
          </w:p>
        </w:tc>
      </w:tr>
      <w:tr w:rsidR="00F96EF7" w14:paraId="6FF03203" w14:textId="77777777">
        <w:tc>
          <w:tcPr>
            <w:tcW w:w="2880" w:type="dxa"/>
          </w:tcPr>
          <w:p w14:paraId="2AB092FF" w14:textId="77777777" w:rsidR="00F96EF7" w:rsidRDefault="00000000">
            <w:r>
              <w:rPr>
                <w:sz w:val="19"/>
              </w:rPr>
              <w:t>distribution</w:t>
            </w:r>
          </w:p>
        </w:tc>
        <w:tc>
          <w:tcPr>
            <w:tcW w:w="2880" w:type="dxa"/>
          </w:tcPr>
          <w:p w14:paraId="53040D36" w14:textId="77777777" w:rsidR="00F96EF7" w:rsidRDefault="00000000">
            <w:r>
              <w:rPr>
                <w:sz w:val="19"/>
              </w:rPr>
              <w:t>The shape of the spread of reaction times.</w:t>
            </w:r>
          </w:p>
        </w:tc>
        <w:tc>
          <w:tcPr>
            <w:tcW w:w="2880" w:type="dxa"/>
          </w:tcPr>
          <w:p w14:paraId="5D7BC2E2" w14:textId="77777777" w:rsidR="00F96EF7" w:rsidRDefault="00000000">
            <w:r>
              <w:rPr>
                <w:sz w:val="19"/>
              </w:rPr>
              <w:t>constant, uniform, normal, lognormal</w:t>
            </w:r>
          </w:p>
        </w:tc>
      </w:tr>
      <w:tr w:rsidR="00F96EF7" w14:paraId="6B0F2CA8" w14:textId="77777777">
        <w:tc>
          <w:tcPr>
            <w:tcW w:w="2880" w:type="dxa"/>
          </w:tcPr>
          <w:p w14:paraId="6CBB9C17" w14:textId="77777777" w:rsidR="00F96EF7" w:rsidRDefault="00000000">
            <w:r>
              <w:rPr>
                <w:sz w:val="19"/>
              </w:rPr>
              <w:t>mean_s</w:t>
            </w:r>
          </w:p>
        </w:tc>
        <w:tc>
          <w:tcPr>
            <w:tcW w:w="2880" w:type="dxa"/>
          </w:tcPr>
          <w:p w14:paraId="74601A0F" w14:textId="77777777" w:rsidR="00F96EF7" w:rsidRDefault="00000000">
            <w:r>
              <w:rPr>
                <w:sz w:val="19"/>
              </w:rPr>
              <w:t>The average reaction time in seconds.</w:t>
            </w:r>
          </w:p>
        </w:tc>
        <w:tc>
          <w:tcPr>
            <w:tcW w:w="2880" w:type="dxa"/>
          </w:tcPr>
          <w:p w14:paraId="25D4AD75" w14:textId="77777777" w:rsidR="00F96EF7" w:rsidRDefault="00000000">
            <w:r>
              <w:rPr>
                <w:sz w:val="19"/>
              </w:rPr>
              <w:t>0 to 1800</w:t>
            </w:r>
          </w:p>
        </w:tc>
      </w:tr>
      <w:tr w:rsidR="00F96EF7" w14:paraId="490C1900" w14:textId="77777777">
        <w:tc>
          <w:tcPr>
            <w:tcW w:w="2880" w:type="dxa"/>
          </w:tcPr>
          <w:p w14:paraId="403109FD" w14:textId="77777777" w:rsidR="00F96EF7" w:rsidRDefault="00000000">
            <w:r>
              <w:rPr>
                <w:sz w:val="19"/>
              </w:rPr>
              <w:t>sd_s</w:t>
            </w:r>
          </w:p>
        </w:tc>
        <w:tc>
          <w:tcPr>
            <w:tcW w:w="2880" w:type="dxa"/>
          </w:tcPr>
          <w:p w14:paraId="34590A8C" w14:textId="77777777" w:rsidR="00F96EF7" w:rsidRDefault="00000000">
            <w:r>
              <w:rPr>
                <w:sz w:val="19"/>
              </w:rPr>
              <w:t>Standard deviation — how spread out people are around that average.</w:t>
            </w:r>
          </w:p>
        </w:tc>
        <w:tc>
          <w:tcPr>
            <w:tcW w:w="2880" w:type="dxa"/>
          </w:tcPr>
          <w:p w14:paraId="56F67C51" w14:textId="77777777" w:rsidR="00F96EF7" w:rsidRDefault="00000000">
            <w:r>
              <w:rPr>
                <w:sz w:val="19"/>
              </w:rPr>
              <w:t>0 means everyone reacts identically</w:t>
            </w:r>
          </w:p>
        </w:tc>
      </w:tr>
      <w:tr w:rsidR="00F96EF7" w14:paraId="3555C693" w14:textId="77777777">
        <w:tc>
          <w:tcPr>
            <w:tcW w:w="2880" w:type="dxa"/>
          </w:tcPr>
          <w:p w14:paraId="7027EC37" w14:textId="77777777" w:rsidR="00F96EF7" w:rsidRDefault="00000000">
            <w:r>
              <w:rPr>
                <w:sz w:val="19"/>
              </w:rPr>
              <w:t>basis</w:t>
            </w:r>
          </w:p>
        </w:tc>
        <w:tc>
          <w:tcPr>
            <w:tcW w:w="2880" w:type="dxa"/>
          </w:tcPr>
          <w:p w14:paraId="469DE44E" w14:textId="77777777" w:rsidR="00F96EF7" w:rsidRDefault="00000000">
            <w:r>
              <w:rPr>
                <w:sz w:val="19"/>
              </w:rPr>
              <w:t>The written reasoning: the occupancy type, whether people may be asleep, and the alarm system assumed.</w:t>
            </w:r>
          </w:p>
        </w:tc>
        <w:tc>
          <w:tcPr>
            <w:tcW w:w="2880" w:type="dxa"/>
          </w:tcPr>
          <w:p w14:paraId="324C5496" w14:textId="77777777" w:rsidR="00F96EF7" w:rsidRDefault="00000000">
            <w:r>
              <w:rPr>
                <w:sz w:val="19"/>
              </w:rPr>
              <w:t>Must not be empty</w:t>
            </w:r>
          </w:p>
        </w:tc>
      </w:tr>
    </w:tbl>
    <w:p w14:paraId="36AFC534" w14:textId="77777777" w:rsidR="00F96EF7" w:rsidRDefault="00F96EF7"/>
    <w:p w14:paraId="102D2087" w14:textId="77777777" w:rsidR="00F96EF7" w:rsidRDefault="00000000">
      <w:r>
        <w:t>What the distribution names mean, in plain words:</w:t>
      </w:r>
    </w:p>
    <w:p w14:paraId="2E459D35" w14:textId="77777777" w:rsidR="00F96EF7" w:rsidRDefault="00000000">
      <w:pPr>
        <w:pStyle w:val="ListBullet"/>
      </w:pPr>
      <w:r>
        <w:t>constant — everybody reacts at exactly the same moment. Unrealistic; only for a simple test.</w:t>
      </w:r>
    </w:p>
    <w:p w14:paraId="3FACBCA4" w14:textId="77777777" w:rsidR="00F96EF7" w:rsidRDefault="00000000">
      <w:pPr>
        <w:pStyle w:val="ListBullet"/>
      </w:pPr>
      <w:r>
        <w:t>uniform — reaction times are spread evenly between two limits.</w:t>
      </w:r>
    </w:p>
    <w:p w14:paraId="60CDB6DE" w14:textId="77777777" w:rsidR="00F96EF7" w:rsidRDefault="00000000">
      <w:pPr>
        <w:pStyle w:val="ListBullet"/>
      </w:pPr>
      <w:r>
        <w:t>normal — the familiar bell curve: most people near the average, a few early, a few late.</w:t>
      </w:r>
    </w:p>
    <w:p w14:paraId="4EED53F0" w14:textId="77777777" w:rsidR="00F96EF7" w:rsidRDefault="00000000">
      <w:pPr>
        <w:pStyle w:val="ListBullet"/>
      </w:pPr>
      <w:r>
        <w:t>lognormal — a bell curve with a long tail on the slow side. Usually the most realistic choice for reaction times, because a few people take MUCH longer than average while nobody can react faster than instantly.</w:t>
      </w:r>
    </w:p>
    <w:p w14:paraId="01BA109B" w14:textId="77777777" w:rsidR="00F96EF7" w:rsidRDefault="00000000">
      <w:pPr>
        <w:pStyle w:val="Heading3"/>
      </w:pPr>
      <w:r>
        <w:lastRenderedPageBreak/>
        <w:t>Occupant profiles table</w:t>
      </w:r>
    </w:p>
    <w:tbl>
      <w:tblPr>
        <w:tblStyle w:val="TableGrid"/>
        <w:tblW w:w="0" w:type="auto"/>
        <w:tblLook w:val="04A0" w:firstRow="1" w:lastRow="0" w:firstColumn="1" w:lastColumn="0" w:noHBand="0" w:noVBand="1"/>
      </w:tblPr>
      <w:tblGrid>
        <w:gridCol w:w="2880"/>
        <w:gridCol w:w="2880"/>
        <w:gridCol w:w="2880"/>
      </w:tblGrid>
      <w:tr w:rsidR="00F96EF7" w14:paraId="09D906D2" w14:textId="77777777">
        <w:tc>
          <w:tcPr>
            <w:tcW w:w="2880" w:type="dxa"/>
          </w:tcPr>
          <w:p w14:paraId="5A1BCBCB" w14:textId="77777777" w:rsidR="00F96EF7" w:rsidRDefault="00000000">
            <w:r>
              <w:rPr>
                <w:b/>
                <w:sz w:val="19"/>
              </w:rPr>
              <w:t>Column</w:t>
            </w:r>
          </w:p>
        </w:tc>
        <w:tc>
          <w:tcPr>
            <w:tcW w:w="2880" w:type="dxa"/>
          </w:tcPr>
          <w:p w14:paraId="77662182" w14:textId="77777777" w:rsidR="00F96EF7" w:rsidRDefault="00000000">
            <w:r>
              <w:rPr>
                <w:b/>
                <w:sz w:val="19"/>
              </w:rPr>
              <w:t>Meaning</w:t>
            </w:r>
          </w:p>
        </w:tc>
        <w:tc>
          <w:tcPr>
            <w:tcW w:w="2880" w:type="dxa"/>
          </w:tcPr>
          <w:p w14:paraId="24206540" w14:textId="77777777" w:rsidR="00F96EF7" w:rsidRDefault="00000000">
            <w:r>
              <w:rPr>
                <w:b/>
                <w:sz w:val="19"/>
              </w:rPr>
              <w:t>Guard rail</w:t>
            </w:r>
          </w:p>
        </w:tc>
      </w:tr>
      <w:tr w:rsidR="00F96EF7" w14:paraId="10FE2A2A" w14:textId="77777777">
        <w:tc>
          <w:tcPr>
            <w:tcW w:w="2880" w:type="dxa"/>
          </w:tcPr>
          <w:p w14:paraId="65E74D1A" w14:textId="77777777" w:rsidR="00F96EF7" w:rsidRDefault="00000000">
            <w:r>
              <w:rPr>
                <w:sz w:val="19"/>
              </w:rPr>
              <w:t>name</w:t>
            </w:r>
          </w:p>
        </w:tc>
        <w:tc>
          <w:tcPr>
            <w:tcW w:w="2880" w:type="dxa"/>
          </w:tcPr>
          <w:p w14:paraId="7585BBBA" w14:textId="77777777" w:rsidR="00F96EF7" w:rsidRDefault="00000000">
            <w:r>
              <w:rPr>
                <w:sz w:val="19"/>
              </w:rPr>
              <w:t>The group — 'adult', 'child', 'reduced mobility'.</w:t>
            </w:r>
          </w:p>
        </w:tc>
        <w:tc>
          <w:tcPr>
            <w:tcW w:w="2880" w:type="dxa"/>
          </w:tcPr>
          <w:p w14:paraId="267FD43F" w14:textId="77777777" w:rsidR="00F96EF7" w:rsidRDefault="00000000">
            <w:r>
              <w:rPr>
                <w:sz w:val="19"/>
              </w:rPr>
              <w:t>—</w:t>
            </w:r>
          </w:p>
        </w:tc>
      </w:tr>
      <w:tr w:rsidR="00F96EF7" w14:paraId="5344E9FB" w14:textId="77777777">
        <w:tc>
          <w:tcPr>
            <w:tcW w:w="2880" w:type="dxa"/>
          </w:tcPr>
          <w:p w14:paraId="01A4465B" w14:textId="77777777" w:rsidR="00F96EF7" w:rsidRDefault="00000000">
            <w:r>
              <w:rPr>
                <w:sz w:val="19"/>
              </w:rPr>
              <w:t>fraction</w:t>
            </w:r>
          </w:p>
        </w:tc>
        <w:tc>
          <w:tcPr>
            <w:tcW w:w="2880" w:type="dxa"/>
          </w:tcPr>
          <w:p w14:paraId="162BD446" w14:textId="77777777" w:rsidR="00F96EF7" w:rsidRDefault="00000000">
            <w:r>
              <w:rPr>
                <w:sz w:val="19"/>
              </w:rPr>
              <w:t>What share of the people belong to this group, from 0 to 1. 0.7 means 70%.</w:t>
            </w:r>
          </w:p>
        </w:tc>
        <w:tc>
          <w:tcPr>
            <w:tcW w:w="2880" w:type="dxa"/>
          </w:tcPr>
          <w:p w14:paraId="2A7B3249" w14:textId="77777777" w:rsidR="00F96EF7" w:rsidRDefault="00000000">
            <w:r>
              <w:rPr>
                <w:sz w:val="19"/>
              </w:rPr>
              <w:t>All the fractions must add up to 1.0 (within 0.01)</w:t>
            </w:r>
          </w:p>
        </w:tc>
      </w:tr>
      <w:tr w:rsidR="00F96EF7" w14:paraId="66491841" w14:textId="77777777">
        <w:tc>
          <w:tcPr>
            <w:tcW w:w="2880" w:type="dxa"/>
          </w:tcPr>
          <w:p w14:paraId="15D12102" w14:textId="77777777" w:rsidR="00F96EF7" w:rsidRDefault="00000000">
            <w:r>
              <w:rPr>
                <w:sz w:val="19"/>
              </w:rPr>
              <w:t>speed_distribution</w:t>
            </w:r>
          </w:p>
        </w:tc>
        <w:tc>
          <w:tcPr>
            <w:tcW w:w="2880" w:type="dxa"/>
          </w:tcPr>
          <w:p w14:paraId="12EC0B38" w14:textId="77777777" w:rsidR="00F96EF7" w:rsidRDefault="00000000">
            <w:r>
              <w:rPr>
                <w:sz w:val="19"/>
              </w:rPr>
              <w:t>The shape of the spread of walking speeds.</w:t>
            </w:r>
          </w:p>
        </w:tc>
        <w:tc>
          <w:tcPr>
            <w:tcW w:w="2880" w:type="dxa"/>
          </w:tcPr>
          <w:p w14:paraId="04770D62" w14:textId="77777777" w:rsidR="00F96EF7" w:rsidRDefault="00000000">
            <w:r>
              <w:rPr>
                <w:sz w:val="19"/>
              </w:rPr>
              <w:t>Same four names as above</w:t>
            </w:r>
          </w:p>
        </w:tc>
      </w:tr>
      <w:tr w:rsidR="00F96EF7" w14:paraId="26C55F49" w14:textId="77777777">
        <w:tc>
          <w:tcPr>
            <w:tcW w:w="2880" w:type="dxa"/>
          </w:tcPr>
          <w:p w14:paraId="1D346389" w14:textId="77777777" w:rsidR="00F96EF7" w:rsidRDefault="00000000">
            <w:r>
              <w:rPr>
                <w:sz w:val="19"/>
              </w:rPr>
              <w:t>speed_ms_mean</w:t>
            </w:r>
          </w:p>
        </w:tc>
        <w:tc>
          <w:tcPr>
            <w:tcW w:w="2880" w:type="dxa"/>
          </w:tcPr>
          <w:p w14:paraId="7DDB4426" w14:textId="77777777" w:rsidR="00F96EF7" w:rsidRDefault="00000000">
            <w:r>
              <w:rPr>
                <w:sz w:val="19"/>
              </w:rPr>
              <w:t>Average unimpeded walking speed in metres per second. An able adult on the flat is about 1.2 m/s.</w:t>
            </w:r>
          </w:p>
        </w:tc>
        <w:tc>
          <w:tcPr>
            <w:tcW w:w="2880" w:type="dxa"/>
          </w:tcPr>
          <w:p w14:paraId="5FD26DA6" w14:textId="77777777" w:rsidR="00F96EF7" w:rsidRDefault="00000000">
            <w:r>
              <w:rPr>
                <w:sz w:val="19"/>
              </w:rPr>
              <w:t>Must be between 0.5 and 2.0 m/s</w:t>
            </w:r>
          </w:p>
        </w:tc>
      </w:tr>
      <w:tr w:rsidR="00F96EF7" w14:paraId="4CCC3CA1" w14:textId="77777777">
        <w:tc>
          <w:tcPr>
            <w:tcW w:w="2880" w:type="dxa"/>
          </w:tcPr>
          <w:p w14:paraId="7CE52F29" w14:textId="77777777" w:rsidR="00F96EF7" w:rsidRDefault="00000000">
            <w:r>
              <w:rPr>
                <w:sz w:val="19"/>
              </w:rPr>
              <w:t>speed_ms_sd</w:t>
            </w:r>
          </w:p>
        </w:tc>
        <w:tc>
          <w:tcPr>
            <w:tcW w:w="2880" w:type="dxa"/>
          </w:tcPr>
          <w:p w14:paraId="7F4F2835" w14:textId="77777777" w:rsidR="00F96EF7" w:rsidRDefault="00000000">
            <w:r>
              <w:rPr>
                <w:sz w:val="19"/>
              </w:rPr>
              <w:t>How much speed varies within the group.</w:t>
            </w:r>
          </w:p>
        </w:tc>
        <w:tc>
          <w:tcPr>
            <w:tcW w:w="2880" w:type="dxa"/>
          </w:tcPr>
          <w:p w14:paraId="1AC68440" w14:textId="77777777" w:rsidR="00F96EF7" w:rsidRDefault="00000000">
            <w:r>
              <w:rPr>
                <w:sz w:val="19"/>
              </w:rPr>
              <w:t>—</w:t>
            </w:r>
          </w:p>
        </w:tc>
      </w:tr>
      <w:tr w:rsidR="00F96EF7" w14:paraId="6AF8CC37" w14:textId="77777777">
        <w:tc>
          <w:tcPr>
            <w:tcW w:w="2880" w:type="dxa"/>
          </w:tcPr>
          <w:p w14:paraId="523EBADD" w14:textId="77777777" w:rsidR="00F96EF7" w:rsidRDefault="00000000">
            <w:r>
              <w:rPr>
                <w:sz w:val="19"/>
              </w:rPr>
              <w:t>shoulder_width_m</w:t>
            </w:r>
          </w:p>
        </w:tc>
        <w:tc>
          <w:tcPr>
            <w:tcW w:w="2880" w:type="dxa"/>
          </w:tcPr>
          <w:p w14:paraId="4B9389F9" w14:textId="77777777" w:rsidR="00F96EF7" w:rsidRDefault="00000000">
            <w:r>
              <w:rPr>
                <w:sz w:val="19"/>
              </w:rPr>
              <w:t>How wide a person is across the shoulders, in metres — this is what decides how many people fit through a door at once. Around 0.45 to 0.50 m.</w:t>
            </w:r>
          </w:p>
        </w:tc>
        <w:tc>
          <w:tcPr>
            <w:tcW w:w="2880" w:type="dxa"/>
          </w:tcPr>
          <w:p w14:paraId="7620FF8D" w14:textId="77777777" w:rsidR="00F96EF7" w:rsidRDefault="00000000">
            <w:r>
              <w:rPr>
                <w:sz w:val="19"/>
              </w:rPr>
              <w:t>Must be between 0.30 and 0.70 m</w:t>
            </w:r>
          </w:p>
        </w:tc>
      </w:tr>
      <w:tr w:rsidR="00F96EF7" w14:paraId="2B7EBF4E" w14:textId="77777777">
        <w:tc>
          <w:tcPr>
            <w:tcW w:w="2880" w:type="dxa"/>
          </w:tcPr>
          <w:p w14:paraId="65BF4DE4" w14:textId="77777777" w:rsidR="00F96EF7" w:rsidRDefault="00000000">
            <w:r>
              <w:rPr>
                <w:sz w:val="19"/>
              </w:rPr>
              <w:t>basis</w:t>
            </w:r>
          </w:p>
        </w:tc>
        <w:tc>
          <w:tcPr>
            <w:tcW w:w="2880" w:type="dxa"/>
          </w:tcPr>
          <w:p w14:paraId="771C2407" w14:textId="77777777" w:rsidR="00F96EF7" w:rsidRDefault="00000000">
            <w:r>
              <w:rPr>
                <w:sz w:val="19"/>
              </w:rPr>
              <w:t>Why this group and these values suit this building.</w:t>
            </w:r>
          </w:p>
        </w:tc>
        <w:tc>
          <w:tcPr>
            <w:tcW w:w="2880" w:type="dxa"/>
          </w:tcPr>
          <w:p w14:paraId="0D9F1895" w14:textId="77777777" w:rsidR="00F96EF7" w:rsidRDefault="00000000">
            <w:r>
              <w:rPr>
                <w:sz w:val="19"/>
              </w:rPr>
              <w:t>Must not be empty</w:t>
            </w:r>
          </w:p>
        </w:tc>
      </w:tr>
    </w:tbl>
    <w:p w14:paraId="387DEF80" w14:textId="77777777" w:rsidR="00F96EF7" w:rsidRDefault="00F96EF7"/>
    <w:p w14:paraId="5259C502" w14:textId="77777777" w:rsidR="00F96EF7" w:rsidRDefault="00000000">
      <w:r>
        <w:rPr>
          <w:b/>
        </w:rPr>
        <w:t xml:space="preserve">Why the fractions must sum to exactly 1.0: </w:t>
      </w:r>
      <w:r>
        <w:t>Because they are shares of the same population. If they sum to 0.9, a tenth of the people have no walking speed and the simulation is missing people. It is checked arithmetically, not trusted.</w:t>
      </w:r>
    </w:p>
    <w:p w14:paraId="58E7D0D1" w14:textId="77777777" w:rsidR="00F96EF7" w:rsidRDefault="00000000">
      <w:r>
        <w:rPr>
          <w:b/>
        </w:rPr>
        <w:t xml:space="preserve">Why 'unimpeded' speed: </w:t>
      </w:r>
      <w:r>
        <w:t>This is the speed of somebody walking alone. In a crowd everyone goes slower, but the simulator computes that congestion itself — feeding it an already-slowed speed would count the crowding twice.</w:t>
      </w:r>
    </w:p>
    <w:p w14:paraId="5042BBC4" w14:textId="77777777" w:rsidR="00F96EF7" w:rsidRDefault="00000000">
      <w:pPr>
        <w:pStyle w:val="Heading3"/>
      </w:pPr>
      <w:r>
        <w:t>Occupancy multipliers table</w:t>
      </w:r>
    </w:p>
    <w:p w14:paraId="2B2A1FE0" w14:textId="77777777" w:rsidR="00F96EF7" w:rsidRDefault="00000000">
      <w:pPr>
        <w:spacing w:after="120"/>
        <w:ind w:left="360"/>
      </w:pPr>
      <w:r>
        <w:rPr>
          <w:rFonts w:ascii="Consolas" w:hAnsi="Consolas"/>
          <w:color w:val="444444"/>
          <w:sz w:val="19"/>
        </w:rPr>
        <w:t>Occupancy multipliers (how `occupants_total` was reached)</w:t>
      </w:r>
    </w:p>
    <w:tbl>
      <w:tblPr>
        <w:tblStyle w:val="TableGrid"/>
        <w:tblW w:w="0" w:type="auto"/>
        <w:tblLook w:val="04A0" w:firstRow="1" w:lastRow="0" w:firstColumn="1" w:lastColumn="0" w:noHBand="0" w:noVBand="1"/>
      </w:tblPr>
      <w:tblGrid>
        <w:gridCol w:w="4320"/>
        <w:gridCol w:w="4320"/>
      </w:tblGrid>
      <w:tr w:rsidR="00F96EF7" w14:paraId="3ADB75B7" w14:textId="77777777">
        <w:tc>
          <w:tcPr>
            <w:tcW w:w="4320" w:type="dxa"/>
          </w:tcPr>
          <w:p w14:paraId="0A15ADC5" w14:textId="77777777" w:rsidR="00F96EF7" w:rsidRDefault="00000000">
            <w:r>
              <w:rPr>
                <w:b/>
                <w:sz w:val="19"/>
              </w:rPr>
              <w:t>Column</w:t>
            </w:r>
          </w:p>
        </w:tc>
        <w:tc>
          <w:tcPr>
            <w:tcW w:w="4320" w:type="dxa"/>
          </w:tcPr>
          <w:p w14:paraId="7CB8066D" w14:textId="77777777" w:rsidR="00F96EF7" w:rsidRDefault="00000000">
            <w:r>
              <w:rPr>
                <w:b/>
                <w:sz w:val="19"/>
              </w:rPr>
              <w:t>Meaning</w:t>
            </w:r>
          </w:p>
        </w:tc>
      </w:tr>
      <w:tr w:rsidR="00F96EF7" w14:paraId="3BA17A60" w14:textId="77777777">
        <w:tc>
          <w:tcPr>
            <w:tcW w:w="4320" w:type="dxa"/>
          </w:tcPr>
          <w:p w14:paraId="103FB989" w14:textId="77777777" w:rsidR="00F96EF7" w:rsidRDefault="00000000">
            <w:r>
              <w:rPr>
                <w:sz w:val="19"/>
              </w:rPr>
              <w:t>use_type</w:t>
            </w:r>
          </w:p>
        </w:tc>
        <w:tc>
          <w:tcPr>
            <w:tcW w:w="4320" w:type="dxa"/>
          </w:tcPr>
          <w:p w14:paraId="77BD7E41" w14:textId="77777777" w:rsidR="00F96EF7" w:rsidRDefault="00000000">
            <w:r>
              <w:rPr>
                <w:sz w:val="19"/>
              </w:rPr>
              <w:t>Which kind of room this applies to — 'dwelling', 'commercial', 'communal_amenity'.</w:t>
            </w:r>
          </w:p>
        </w:tc>
      </w:tr>
      <w:tr w:rsidR="00F96EF7" w14:paraId="6F4A0706" w14:textId="77777777">
        <w:tc>
          <w:tcPr>
            <w:tcW w:w="4320" w:type="dxa"/>
          </w:tcPr>
          <w:p w14:paraId="3CE08AF8" w14:textId="4D99F9C4" w:rsidR="00F96EF7" w:rsidRDefault="004E4576">
            <w:r>
              <w:rPr>
                <w:sz w:val="19"/>
              </w:rPr>
              <w:t>M</w:t>
            </w:r>
            <w:r w:rsidR="00000000">
              <w:rPr>
                <w:sz w:val="19"/>
              </w:rPr>
              <w:t>ultiplier</w:t>
            </w:r>
          </w:p>
        </w:tc>
        <w:tc>
          <w:tcPr>
            <w:tcW w:w="4320" w:type="dxa"/>
          </w:tcPr>
          <w:p w14:paraId="0D401A9F" w14:textId="77777777" w:rsidR="00F96EF7" w:rsidRDefault="00000000">
            <w:r>
              <w:rPr>
                <w:sz w:val="19"/>
              </w:rPr>
              <w:t>A number from 0 to 1. 1.0 keeps every person; 0.5 halves them; 0.0 empties the room type entirely.</w:t>
            </w:r>
          </w:p>
        </w:tc>
      </w:tr>
      <w:tr w:rsidR="00F96EF7" w14:paraId="757D26D7" w14:textId="77777777">
        <w:tc>
          <w:tcPr>
            <w:tcW w:w="4320" w:type="dxa"/>
          </w:tcPr>
          <w:p w14:paraId="05FC530A" w14:textId="21B1155B" w:rsidR="00F96EF7" w:rsidRDefault="004E4576">
            <w:r>
              <w:rPr>
                <w:sz w:val="19"/>
              </w:rPr>
              <w:t>R</w:t>
            </w:r>
            <w:r w:rsidR="00000000">
              <w:rPr>
                <w:sz w:val="19"/>
              </w:rPr>
              <w:t>eason</w:t>
            </w:r>
          </w:p>
        </w:tc>
        <w:tc>
          <w:tcPr>
            <w:tcW w:w="4320" w:type="dxa"/>
          </w:tcPr>
          <w:p w14:paraId="3C0A62CD" w14:textId="77777777" w:rsidR="00F96EF7" w:rsidRDefault="00000000">
            <w:r>
              <w:rPr>
                <w:sz w:val="19"/>
              </w:rPr>
              <w:t>Why — e.g. 'offices are unoccupied at 3 a.m.'.</w:t>
            </w:r>
          </w:p>
        </w:tc>
      </w:tr>
    </w:tbl>
    <w:p w14:paraId="5D47F42C" w14:textId="77777777" w:rsidR="00F96EF7" w:rsidRDefault="00F96EF7"/>
    <w:p w14:paraId="2C6F35BF" w14:textId="77777777" w:rsidR="00F96EF7" w:rsidRDefault="00000000">
      <w:r>
        <w:rPr>
          <w:b/>
        </w:rPr>
        <w:t xml:space="preserve">Why this table is the honest version of a reduced occupancy: </w:t>
      </w:r>
      <w:r>
        <w:t>An AI that simply says 'at night there are 63 people' has asserted a number. An AI that says 'dwellings stay at 1.0, commercial goes to 0.0, and here is why' has shown its working — and the program can then apply exactly that, room by room, and check that the arithmetic lands on 63. That is the difference between a claim and a calculation.</w:t>
      </w:r>
    </w:p>
    <w:p w14:paraId="416D9A3B" w14:textId="77777777" w:rsidR="00F96EF7" w:rsidRDefault="00000000">
      <w:r>
        <w:br w:type="page"/>
      </w:r>
    </w:p>
    <w:p w14:paraId="24C2ABF7" w14:textId="77777777" w:rsidR="00F96EF7" w:rsidRDefault="00000000">
      <w:pPr>
        <w:pStyle w:val="Heading1"/>
      </w:pPr>
      <w:r>
        <w:lastRenderedPageBreak/>
        <w:t>Part 10 — Occupant placement (where the people actually stand)</w:t>
      </w:r>
    </w:p>
    <w:p w14:paraId="5B4BF719" w14:textId="77777777" w:rsidR="00F96EF7" w:rsidRDefault="00000000">
      <w:pPr>
        <w:spacing w:after="120"/>
        <w:ind w:left="360"/>
      </w:pPr>
      <w:r>
        <w:rPr>
          <w:rFonts w:ascii="Consolas" w:hAnsi="Consolas"/>
          <w:color w:val="444444"/>
          <w:sz w:val="19"/>
        </w:rPr>
        <w:t>Occupant placement — computed per room, keyed on the IFC GlobalIds, in metres</w:t>
      </w:r>
    </w:p>
    <w:p w14:paraId="0C536828" w14:textId="77777777" w:rsidR="00F96EF7" w:rsidRDefault="00000000">
      <w:r>
        <w:rPr>
          <w:b/>
        </w:rPr>
        <w:t xml:space="preserve">What this section is for: </w:t>
      </w:r>
      <w:r>
        <w:t>A simulator needs more than 'there are 63 people'. It needs to know that room A holds 4 of them, room B holds 2, each standing at a specific point, each aiming at a specific door. This section is that instruction, and it is COMPUTED — the word is in the caption — even though it distributes a total the AI chose.</w:t>
      </w:r>
    </w:p>
    <w:p w14:paraId="76CF737C" w14:textId="77777777" w:rsidR="00F96EF7" w:rsidRDefault="00000000">
      <w:pPr>
        <w:pStyle w:val="Heading2"/>
      </w:pPr>
      <w:r>
        <w:t>The four cards</w:t>
      </w:r>
    </w:p>
    <w:p w14:paraId="0F8E5BA7" w14:textId="77777777" w:rsidR="00F96EF7" w:rsidRDefault="00000000">
      <w:pPr>
        <w:spacing w:after="120"/>
        <w:ind w:left="360"/>
      </w:pPr>
      <w:r>
        <w:rPr>
          <w:rFonts w:ascii="Consolas" w:hAnsi="Consolas"/>
          <w:color w:val="444444"/>
          <w:sz w:val="19"/>
        </w:rPr>
        <w:t>Occupants placed   Rooms seeded   Unplaced (no egress path)   Unallocated (no room left)</w:t>
      </w:r>
    </w:p>
    <w:p w14:paraId="635ED608" w14:textId="77777777" w:rsidR="00F96EF7" w:rsidRDefault="00000000">
      <w:pPr>
        <w:spacing w:after="120"/>
        <w:ind w:left="360"/>
      </w:pPr>
      <w:r>
        <w:rPr>
          <w:rFonts w:ascii="Consolas" w:hAnsi="Consolas"/>
          <w:color w:val="444444"/>
          <w:sz w:val="19"/>
        </w:rPr>
        <w:t xml:space="preserve">     59 / 63             21                   4                          0</w:t>
      </w:r>
    </w:p>
    <w:p w14:paraId="4845CBDE" w14:textId="77777777" w:rsidR="00F96EF7" w:rsidRDefault="00000000">
      <w:pPr>
        <w:pStyle w:val="Heading3"/>
      </w:pPr>
      <w:r>
        <w:t>Card 1 — Occupants placed (X / Y)</w:t>
      </w:r>
    </w:p>
    <w:p w14:paraId="38AAF11F" w14:textId="77777777" w:rsidR="00F96EF7" w:rsidRDefault="00000000">
      <w:r>
        <w:rPr>
          <w:b/>
        </w:rPr>
        <w:t xml:space="preserve">What it is: </w:t>
      </w:r>
      <w:r>
        <w:t>How many people were successfully given a room and a starting point, out of how many this scenario asked for.</w:t>
      </w:r>
    </w:p>
    <w:p w14:paraId="10F0F434" w14:textId="77777777" w:rsidR="00F96EF7" w:rsidRDefault="00000000">
      <w:r>
        <w:rPr>
          <w:b/>
        </w:rPr>
        <w:t xml:space="preserve">When X equals Y: </w:t>
      </w:r>
      <w:r>
        <w:t>Everything worked. The downloaded file will simulate exactly the population the scenario describes.</w:t>
      </w:r>
    </w:p>
    <w:p w14:paraId="06D51C60" w14:textId="77777777" w:rsidR="00F96EF7" w:rsidRDefault="00000000">
      <w:r>
        <w:rPr>
          <w:b/>
        </w:rPr>
        <w:t xml:space="preserve">When X is less than Y: </w:t>
      </w:r>
      <w:r>
        <w:t>Some people could not be placed. The difference is fully explained by the next two cards — the numbers always reconcile.</w:t>
      </w:r>
    </w:p>
    <w:p w14:paraId="38AE4C2B" w14:textId="77777777" w:rsidR="00F96EF7" w:rsidRDefault="00000000">
      <w:pPr>
        <w:pStyle w:val="Heading3"/>
      </w:pPr>
      <w:r>
        <w:t>Card 2 — Rooms seeded</w:t>
      </w:r>
    </w:p>
    <w:p w14:paraId="11ACD76E" w14:textId="77777777" w:rsidR="00F96EF7" w:rsidRDefault="00000000">
      <w:r>
        <w:rPr>
          <w:b/>
        </w:rPr>
        <w:t xml:space="preserve">What it is: </w:t>
      </w:r>
      <w:r>
        <w:t>How many different rooms have at least one person in them.</w:t>
      </w:r>
    </w:p>
    <w:p w14:paraId="2ED14737" w14:textId="77777777" w:rsidR="00F96EF7" w:rsidRDefault="00000000">
      <w:r>
        <w:rPr>
          <w:b/>
        </w:rPr>
        <w:t xml:space="preserve">The word 'seeded': </w:t>
      </w:r>
      <w:r>
        <w:t>Simulation jargon for placing the starting occupants. Each room's people are 'seeded' at the room's centre point.</w:t>
      </w:r>
    </w:p>
    <w:p w14:paraId="2DA5E1EC" w14:textId="77777777" w:rsidR="00F96EF7" w:rsidRDefault="00000000">
      <w:pPr>
        <w:pStyle w:val="Heading3"/>
      </w:pPr>
      <w:r>
        <w:t>Card 3 — Unplaced (no egress path)</w:t>
      </w:r>
    </w:p>
    <w:p w14:paraId="4FD8E583" w14:textId="77777777" w:rsidR="00F96EF7" w:rsidRDefault="00000000">
      <w:r>
        <w:rPr>
          <w:b/>
        </w:rPr>
        <w:t xml:space="preserve">What it is: </w:t>
      </w:r>
      <w:r>
        <w:t>People who belong in a room that has no traced way out, so they cannot be simulated escaping.</w:t>
      </w:r>
    </w:p>
    <w:p w14:paraId="4EE9B711" w14:textId="77777777" w:rsidR="00F96EF7" w:rsidRDefault="00000000">
      <w:r>
        <w:rPr>
          <w:b/>
        </w:rPr>
        <w:t xml:space="preserve">What the program refuses to do: </w:t>
      </w:r>
      <w:r>
        <w:t>Move them into a room that CAN escape. That would be the tempting fix — the numbers would balance and the report would look clean — but it would be an invention. It would also over-fill the receiving rooms and hand the simulation a building that does not exist. So they are reported instead.</w:t>
      </w:r>
    </w:p>
    <w:p w14:paraId="7720F744" w14:textId="77777777" w:rsidR="00F96EF7" w:rsidRDefault="00000000">
      <w:r>
        <w:rPr>
          <w:b/>
        </w:rPr>
        <w:t xml:space="preserve">The warning that appears: </w:t>
      </w:r>
      <w:r>
        <w:t>'...a simulation run from this record will be short by that many people until those rooms are resolved.' It says plainly that the study will under-count, and by how much.</w:t>
      </w:r>
    </w:p>
    <w:p w14:paraId="46BAE1B7" w14:textId="77777777" w:rsidR="00F96EF7" w:rsidRDefault="00000000">
      <w:pPr>
        <w:pStyle w:val="Heading3"/>
      </w:pPr>
      <w:r>
        <w:t>Card 4 — Unallocated (no room left)</w:t>
      </w:r>
    </w:p>
    <w:p w14:paraId="0A72069F" w14:textId="77777777" w:rsidR="00F96EF7" w:rsidRDefault="00000000">
      <w:r>
        <w:rPr>
          <w:b/>
        </w:rPr>
        <w:t xml:space="preserve">What it is: </w:t>
      </w:r>
      <w:r>
        <w:t>People the scenario asked for who do not fit in the rooms the scenario itself left open.</w:t>
      </w:r>
    </w:p>
    <w:p w14:paraId="5374ACC5" w14:textId="77777777" w:rsidR="00F96EF7" w:rsidRDefault="00000000">
      <w:r>
        <w:rPr>
          <w:b/>
        </w:rPr>
        <w:lastRenderedPageBreak/>
        <w:t xml:space="preserve">How that happens: </w:t>
      </w:r>
      <w:r>
        <w:t>The AI sets the total and, separately, sets the multipliers. If it asks for 50 people but its own multipliers empty enough rooms that only 35 places remain, 15 people have nowhere legitimate to go.</w:t>
      </w:r>
    </w:p>
    <w:p w14:paraId="3E14E572" w14:textId="77777777" w:rsidR="00F96EF7" w:rsidRDefault="00000000">
      <w:r>
        <w:rPr>
          <w:b/>
        </w:rPr>
        <w:t xml:space="preserve">Why they are not just squeezed in: </w:t>
      </w:r>
      <w:r>
        <w:t>Because scaling every remaining room up by the same ratio quietly over-fills them. This is not hypothetical — on the Nordic test model, a night scenario asking for 50 against a capacity of 35 put four people in a three-person sauna. The rule now is absolute: no room is ever given more people than its own measured occupant load allows. A shortfall is reported, never absorbed.</w:t>
      </w:r>
    </w:p>
    <w:p w14:paraId="42B32520" w14:textId="77777777" w:rsidR="00F96EF7" w:rsidRDefault="00000000">
      <w:pPr>
        <w:pStyle w:val="Heading2"/>
      </w:pPr>
      <w:r>
        <w:t>The arithmetic that always holds</w:t>
      </w:r>
    </w:p>
    <w:p w14:paraId="6DA406E0" w14:textId="77777777" w:rsidR="00F96EF7" w:rsidRDefault="00000000">
      <w:pPr>
        <w:spacing w:after="120"/>
        <w:ind w:left="360"/>
      </w:pPr>
      <w:r>
        <w:rPr>
          <w:rFonts w:ascii="Consolas" w:hAnsi="Consolas"/>
          <w:color w:val="444444"/>
          <w:sz w:val="19"/>
        </w:rPr>
        <w:t>placed  +  unplaced  +  unallocated  =  occupants_total</w:t>
      </w:r>
    </w:p>
    <w:p w14:paraId="48A8BFCD" w14:textId="77777777" w:rsidR="00F96EF7" w:rsidRDefault="00000000">
      <w:r>
        <w:t>Every person the scenario asks for is in exactly one of those three buckets. Nobody is invented and nobody vanishes. This identity is re-checked independently by the validation in Part 5, and the check RECOMPUTES the whole allocation from scratch rather than reading the stored answer — which is what makes it a check rather than a restatement, and also catches a file that has been edited by hand.</w:t>
      </w:r>
    </w:p>
    <w:p w14:paraId="0CD30234" w14:textId="77777777" w:rsidR="00F96EF7" w:rsidRDefault="00000000">
      <w:pPr>
        <w:pStyle w:val="Heading2"/>
      </w:pPr>
      <w:r>
        <w:t>How the people are spread across rooms</w:t>
      </w:r>
    </w:p>
    <w:p w14:paraId="1608397E" w14:textId="77777777" w:rsidR="00F96EF7" w:rsidRDefault="00000000">
      <w:pPr>
        <w:pStyle w:val="ListNumber"/>
      </w:pPr>
      <w:r>
        <w:t>Start from each room's measured occupant load (Part 6).</w:t>
      </w:r>
    </w:p>
    <w:p w14:paraId="54925DE1" w14:textId="77777777" w:rsidR="00F96EF7" w:rsidRDefault="00000000">
      <w:pPr>
        <w:pStyle w:val="ListNumber"/>
      </w:pPr>
      <w:r>
        <w:t>Multiply by this scenario's multiplier for that room type (Part 9).</w:t>
      </w:r>
    </w:p>
    <w:p w14:paraId="0E28690B" w14:textId="77777777" w:rsidR="00F96EF7" w:rsidRDefault="00000000">
      <w:pPr>
        <w:pStyle w:val="ListNumber"/>
      </w:pPr>
      <w:r>
        <w:t>Cap the total at what those scaled rooms can actually hold.</w:t>
      </w:r>
    </w:p>
    <w:p w14:paraId="3F52787A" w14:textId="77777777" w:rsidR="00F96EF7" w:rsidRDefault="00000000">
      <w:pPr>
        <w:pStyle w:val="ListNumber"/>
      </w:pPr>
      <w:r>
        <w:t>Share out the scenario's total in proportion, using 'largest remainder' rounding — floor everybody's share, then hand the leftover people one at a time to the rooms with the biggest fractional part.</w:t>
      </w:r>
    </w:p>
    <w:p w14:paraId="59E4C3F9" w14:textId="77777777" w:rsidR="00F96EF7" w:rsidRDefault="00000000">
      <w:r>
        <w:rPr>
          <w:b/>
        </w:rPr>
        <w:t xml:space="preserve">Why largest-remainder rounding: </w:t>
      </w:r>
      <w:r>
        <w:t>Ordinary rounding of every room independently loses or gains people — round 2.5 up in twenty rooms and you have invented ten. Largest-remainder rounding guarantees the room counts add up to the scenario total EXACTLY, which is the only way the identity above can hold.</w:t>
      </w:r>
    </w:p>
    <w:p w14:paraId="383F17A0" w14:textId="77777777" w:rsidR="00F96EF7" w:rsidRDefault="00000000">
      <w:pPr>
        <w:pStyle w:val="Heading2"/>
      </w:pPr>
      <w:r>
        <w:t>The per-room table</w:t>
      </w:r>
    </w:p>
    <w:tbl>
      <w:tblPr>
        <w:tblStyle w:val="TableGrid"/>
        <w:tblW w:w="0" w:type="auto"/>
        <w:tblLook w:val="04A0" w:firstRow="1" w:lastRow="0" w:firstColumn="1" w:lastColumn="0" w:noHBand="0" w:noVBand="1"/>
      </w:tblPr>
      <w:tblGrid>
        <w:gridCol w:w="2880"/>
        <w:gridCol w:w="2880"/>
        <w:gridCol w:w="2880"/>
      </w:tblGrid>
      <w:tr w:rsidR="00F96EF7" w14:paraId="0C04A5B5" w14:textId="77777777">
        <w:tc>
          <w:tcPr>
            <w:tcW w:w="2880" w:type="dxa"/>
          </w:tcPr>
          <w:p w14:paraId="677A2BBD" w14:textId="77777777" w:rsidR="00F96EF7" w:rsidRDefault="00000000">
            <w:r>
              <w:rPr>
                <w:b/>
                <w:sz w:val="19"/>
              </w:rPr>
              <w:t>Column</w:t>
            </w:r>
          </w:p>
        </w:tc>
        <w:tc>
          <w:tcPr>
            <w:tcW w:w="2880" w:type="dxa"/>
          </w:tcPr>
          <w:p w14:paraId="54ECF0F6" w14:textId="77777777" w:rsidR="00F96EF7" w:rsidRDefault="00000000">
            <w:r>
              <w:rPr>
                <w:b/>
                <w:sz w:val="19"/>
              </w:rPr>
              <w:t>What it means</w:t>
            </w:r>
          </w:p>
        </w:tc>
        <w:tc>
          <w:tcPr>
            <w:tcW w:w="2880" w:type="dxa"/>
          </w:tcPr>
          <w:p w14:paraId="20E4FE83" w14:textId="77777777" w:rsidR="00F96EF7" w:rsidRDefault="00000000">
            <w:r>
              <w:rPr>
                <w:b/>
                <w:sz w:val="19"/>
              </w:rPr>
              <w:t>Where it comes from</w:t>
            </w:r>
          </w:p>
        </w:tc>
      </w:tr>
      <w:tr w:rsidR="00F96EF7" w14:paraId="7A5234F9" w14:textId="77777777">
        <w:tc>
          <w:tcPr>
            <w:tcW w:w="2880" w:type="dxa"/>
          </w:tcPr>
          <w:p w14:paraId="2955DA7C" w14:textId="77777777" w:rsidR="00F96EF7" w:rsidRDefault="00000000">
            <w:r>
              <w:rPr>
                <w:sz w:val="19"/>
              </w:rPr>
              <w:t>guid</w:t>
            </w:r>
          </w:p>
        </w:tc>
        <w:tc>
          <w:tcPr>
            <w:tcW w:w="2880" w:type="dxa"/>
          </w:tcPr>
          <w:p w14:paraId="5DAB96B2" w14:textId="77777777" w:rsidR="00F96EF7" w:rsidRDefault="00000000">
            <w:r>
              <w:rPr>
                <w:sz w:val="19"/>
              </w:rPr>
              <w:t>The room's permanent IFC ID.</w:t>
            </w:r>
          </w:p>
        </w:tc>
        <w:tc>
          <w:tcPr>
            <w:tcW w:w="2880" w:type="dxa"/>
          </w:tcPr>
          <w:p w14:paraId="1AC107BA" w14:textId="77777777" w:rsidR="00F96EF7" w:rsidRDefault="00000000">
            <w:r>
              <w:rPr>
                <w:sz w:val="19"/>
              </w:rPr>
              <w:t>The building file</w:t>
            </w:r>
          </w:p>
        </w:tc>
      </w:tr>
      <w:tr w:rsidR="00F96EF7" w14:paraId="5B37198E" w14:textId="77777777">
        <w:tc>
          <w:tcPr>
            <w:tcW w:w="2880" w:type="dxa"/>
          </w:tcPr>
          <w:p w14:paraId="3EC71C75" w14:textId="77777777" w:rsidR="00F96EF7" w:rsidRDefault="00000000">
            <w:r>
              <w:rPr>
                <w:sz w:val="19"/>
              </w:rPr>
              <w:t>name</w:t>
            </w:r>
          </w:p>
        </w:tc>
        <w:tc>
          <w:tcPr>
            <w:tcW w:w="2880" w:type="dxa"/>
          </w:tcPr>
          <w:p w14:paraId="779B92D6" w14:textId="77777777" w:rsidR="00F96EF7" w:rsidRDefault="00000000">
            <w:r>
              <w:rPr>
                <w:sz w:val="19"/>
              </w:rPr>
              <w:t>The room's name as the architect wrote it.</w:t>
            </w:r>
          </w:p>
        </w:tc>
        <w:tc>
          <w:tcPr>
            <w:tcW w:w="2880" w:type="dxa"/>
          </w:tcPr>
          <w:p w14:paraId="265D0FE2" w14:textId="77777777" w:rsidR="00F96EF7" w:rsidRDefault="00000000">
            <w:r>
              <w:rPr>
                <w:sz w:val="19"/>
              </w:rPr>
              <w:t>The building file</w:t>
            </w:r>
          </w:p>
        </w:tc>
      </w:tr>
      <w:tr w:rsidR="00F96EF7" w14:paraId="378506CB" w14:textId="77777777">
        <w:tc>
          <w:tcPr>
            <w:tcW w:w="2880" w:type="dxa"/>
          </w:tcPr>
          <w:p w14:paraId="6BDC4F39" w14:textId="77777777" w:rsidR="00F96EF7" w:rsidRDefault="00000000">
            <w:r>
              <w:rPr>
                <w:sz w:val="19"/>
              </w:rPr>
              <w:t>storey</w:t>
            </w:r>
          </w:p>
        </w:tc>
        <w:tc>
          <w:tcPr>
            <w:tcW w:w="2880" w:type="dxa"/>
          </w:tcPr>
          <w:p w14:paraId="7DD83A76" w14:textId="77777777" w:rsidR="00F96EF7" w:rsidRDefault="00000000">
            <w:r>
              <w:rPr>
                <w:sz w:val="19"/>
              </w:rPr>
              <w:t>Which floor it is on.</w:t>
            </w:r>
          </w:p>
        </w:tc>
        <w:tc>
          <w:tcPr>
            <w:tcW w:w="2880" w:type="dxa"/>
          </w:tcPr>
          <w:p w14:paraId="6B47AB57" w14:textId="77777777" w:rsidR="00F96EF7" w:rsidRDefault="00000000">
            <w:r>
              <w:rPr>
                <w:sz w:val="19"/>
              </w:rPr>
              <w:t>The building file</w:t>
            </w:r>
          </w:p>
        </w:tc>
      </w:tr>
      <w:tr w:rsidR="00F96EF7" w14:paraId="32E44760" w14:textId="77777777">
        <w:tc>
          <w:tcPr>
            <w:tcW w:w="2880" w:type="dxa"/>
          </w:tcPr>
          <w:p w14:paraId="056259AA" w14:textId="77777777" w:rsidR="00F96EF7" w:rsidRDefault="00000000">
            <w:r>
              <w:rPr>
                <w:sz w:val="19"/>
              </w:rPr>
              <w:t>use_type</w:t>
            </w:r>
          </w:p>
        </w:tc>
        <w:tc>
          <w:tcPr>
            <w:tcW w:w="2880" w:type="dxa"/>
          </w:tcPr>
          <w:p w14:paraId="29167FEA" w14:textId="77777777" w:rsidR="00F96EF7" w:rsidRDefault="00000000">
            <w:r>
              <w:rPr>
                <w:sz w:val="19"/>
              </w:rPr>
              <w:t>What the room is for.</w:t>
            </w:r>
          </w:p>
        </w:tc>
        <w:tc>
          <w:tcPr>
            <w:tcW w:w="2880" w:type="dxa"/>
          </w:tcPr>
          <w:p w14:paraId="5F35ED7A" w14:textId="77777777" w:rsidR="00F96EF7" w:rsidRDefault="00000000">
            <w:r>
              <w:rPr>
                <w:sz w:val="19"/>
              </w:rPr>
              <w:t>Dictionary, or the AI where the dictionary could not tell</w:t>
            </w:r>
          </w:p>
        </w:tc>
      </w:tr>
      <w:tr w:rsidR="00F96EF7" w14:paraId="0A7F3B65" w14:textId="77777777">
        <w:tc>
          <w:tcPr>
            <w:tcW w:w="2880" w:type="dxa"/>
          </w:tcPr>
          <w:p w14:paraId="7A92F07C" w14:textId="77777777" w:rsidR="00F96EF7" w:rsidRDefault="00000000">
            <w:r>
              <w:rPr>
                <w:sz w:val="19"/>
              </w:rPr>
              <w:t>computed_occupant_load</w:t>
            </w:r>
          </w:p>
        </w:tc>
        <w:tc>
          <w:tcPr>
            <w:tcW w:w="2880" w:type="dxa"/>
          </w:tcPr>
          <w:p w14:paraId="7220B13E" w14:textId="77777777" w:rsidR="00F96EF7" w:rsidRDefault="00000000">
            <w:r>
              <w:rPr>
                <w:sz w:val="19"/>
              </w:rPr>
              <w:t>How many people the room holds at full occupancy.</w:t>
            </w:r>
          </w:p>
        </w:tc>
        <w:tc>
          <w:tcPr>
            <w:tcW w:w="2880" w:type="dxa"/>
          </w:tcPr>
          <w:p w14:paraId="6B3C7C73" w14:textId="77777777" w:rsidR="00F96EF7" w:rsidRDefault="00000000">
            <w:r>
              <w:rPr>
                <w:sz w:val="19"/>
              </w:rPr>
              <w:t>Measured (Part 6)</w:t>
            </w:r>
          </w:p>
        </w:tc>
      </w:tr>
      <w:tr w:rsidR="00F96EF7" w14:paraId="16D309D5" w14:textId="77777777">
        <w:tc>
          <w:tcPr>
            <w:tcW w:w="2880" w:type="dxa"/>
          </w:tcPr>
          <w:p w14:paraId="4E164FA8" w14:textId="77777777" w:rsidR="00F96EF7" w:rsidRDefault="00000000">
            <w:r>
              <w:rPr>
                <w:sz w:val="19"/>
              </w:rPr>
              <w:t>occupants</w:t>
            </w:r>
          </w:p>
        </w:tc>
        <w:tc>
          <w:tcPr>
            <w:tcW w:w="2880" w:type="dxa"/>
          </w:tcPr>
          <w:p w14:paraId="48FAC230" w14:textId="77777777" w:rsidR="00F96EF7" w:rsidRDefault="00000000">
            <w:r>
              <w:rPr>
                <w:sz w:val="19"/>
              </w:rPr>
              <w:t>How many people are in it in THIS scenario.</w:t>
            </w:r>
          </w:p>
        </w:tc>
        <w:tc>
          <w:tcPr>
            <w:tcW w:w="2880" w:type="dxa"/>
          </w:tcPr>
          <w:p w14:paraId="56F88354" w14:textId="77777777" w:rsidR="00F96EF7" w:rsidRDefault="00000000">
            <w:r>
              <w:rPr>
                <w:sz w:val="19"/>
              </w:rPr>
              <w:t>Computed by the allocation above</w:t>
            </w:r>
          </w:p>
        </w:tc>
      </w:tr>
      <w:tr w:rsidR="00F96EF7" w14:paraId="262EB02B" w14:textId="77777777">
        <w:tc>
          <w:tcPr>
            <w:tcW w:w="2880" w:type="dxa"/>
          </w:tcPr>
          <w:p w14:paraId="392CDB77" w14:textId="77777777" w:rsidR="00F96EF7" w:rsidRDefault="00000000">
            <w:r>
              <w:rPr>
                <w:sz w:val="19"/>
              </w:rPr>
              <w:t>seed_point</w:t>
            </w:r>
          </w:p>
        </w:tc>
        <w:tc>
          <w:tcPr>
            <w:tcW w:w="2880" w:type="dxa"/>
          </w:tcPr>
          <w:p w14:paraId="08EC28B8" w14:textId="77777777" w:rsidR="00F96EF7" w:rsidRDefault="00000000">
            <w:r>
              <w:rPr>
                <w:sz w:val="19"/>
              </w:rPr>
              <w:t>The (x, y, z) point in metres where they start — the room's centre.</w:t>
            </w:r>
          </w:p>
        </w:tc>
        <w:tc>
          <w:tcPr>
            <w:tcW w:w="2880" w:type="dxa"/>
          </w:tcPr>
          <w:p w14:paraId="66E2CF11" w14:textId="77777777" w:rsidR="00F96EF7" w:rsidRDefault="00000000">
            <w:r>
              <w:rPr>
                <w:sz w:val="19"/>
              </w:rPr>
              <w:t>Measured from the geometry</w:t>
            </w:r>
          </w:p>
        </w:tc>
      </w:tr>
      <w:tr w:rsidR="00F96EF7" w14:paraId="0E93CBFD" w14:textId="77777777">
        <w:tc>
          <w:tcPr>
            <w:tcW w:w="2880" w:type="dxa"/>
          </w:tcPr>
          <w:p w14:paraId="68293829" w14:textId="77777777" w:rsidR="00F96EF7" w:rsidRDefault="00000000">
            <w:r>
              <w:rPr>
                <w:sz w:val="19"/>
              </w:rPr>
              <w:t>profiles</w:t>
            </w:r>
          </w:p>
        </w:tc>
        <w:tc>
          <w:tcPr>
            <w:tcW w:w="2880" w:type="dxa"/>
          </w:tcPr>
          <w:p w14:paraId="105C753C" w14:textId="77777777" w:rsidR="00F96EF7" w:rsidRDefault="00000000">
            <w:r>
              <w:rPr>
                <w:sz w:val="19"/>
              </w:rPr>
              <w:t>The mix of person types in this room, e.g. {adult: 3, child: 1}.</w:t>
            </w:r>
          </w:p>
        </w:tc>
        <w:tc>
          <w:tcPr>
            <w:tcW w:w="2880" w:type="dxa"/>
          </w:tcPr>
          <w:p w14:paraId="460A2755" w14:textId="77777777" w:rsidR="00F96EF7" w:rsidRDefault="00000000">
            <w:r>
              <w:rPr>
                <w:sz w:val="19"/>
              </w:rPr>
              <w:t>Computed from the AI's fractions</w:t>
            </w:r>
          </w:p>
        </w:tc>
      </w:tr>
      <w:tr w:rsidR="00F96EF7" w14:paraId="58F9BF78" w14:textId="77777777">
        <w:tc>
          <w:tcPr>
            <w:tcW w:w="2880" w:type="dxa"/>
          </w:tcPr>
          <w:p w14:paraId="57054FCC" w14:textId="77777777" w:rsidR="00F96EF7" w:rsidRDefault="00000000">
            <w:r>
              <w:rPr>
                <w:sz w:val="19"/>
              </w:rPr>
              <w:lastRenderedPageBreak/>
              <w:t>goal</w:t>
            </w:r>
          </w:p>
        </w:tc>
        <w:tc>
          <w:tcPr>
            <w:tcW w:w="2880" w:type="dxa"/>
          </w:tcPr>
          <w:p w14:paraId="01D3295E" w14:textId="77777777" w:rsidR="00F96EF7" w:rsidRDefault="00000000">
            <w:r>
              <w:rPr>
                <w:sz w:val="19"/>
              </w:rPr>
              <w:t>Which exit these people head for.</w:t>
            </w:r>
          </w:p>
        </w:tc>
        <w:tc>
          <w:tcPr>
            <w:tcW w:w="2880" w:type="dxa"/>
          </w:tcPr>
          <w:p w14:paraId="1CE6AFFA" w14:textId="77777777" w:rsidR="00F96EF7" w:rsidRDefault="00000000">
            <w:r>
              <w:rPr>
                <w:sz w:val="19"/>
              </w:rPr>
              <w:t>Computed from the nearest-exit graph</w:t>
            </w:r>
          </w:p>
        </w:tc>
      </w:tr>
    </w:tbl>
    <w:p w14:paraId="0033518A" w14:textId="77777777" w:rsidR="00F96EF7" w:rsidRDefault="00F96EF7"/>
    <w:p w14:paraId="4BCBC0AC" w14:textId="77777777" w:rsidR="00F96EF7" w:rsidRDefault="00000000">
      <w:pPr>
        <w:pStyle w:val="Heading3"/>
      </w:pPr>
      <w:r>
        <w:t>Two details in that table worth knowing</w:t>
      </w:r>
    </w:p>
    <w:p w14:paraId="62AB6066" w14:textId="77777777" w:rsidR="00F96EF7" w:rsidRDefault="00000000">
      <w:r>
        <w:rPr>
          <w:b/>
        </w:rPr>
        <w:t>How the profile mix is handed out</w:t>
      </w:r>
    </w:p>
    <w:p w14:paraId="639E1014" w14:textId="77777777" w:rsidR="00F96EF7" w:rsidRDefault="00000000">
      <w:r>
        <w:t>The person types are not sprinkled randomly. They are dealt out in an interleaved order, so that each room gets roughly the intended mix. The reason is practical: if all the slower profiles were handed out at the end, every reduced-mobility occupant would end up parked in the last few rooms of the list, which is both unrealistic and would distort the result — those rooms might all be on one floor.</w:t>
      </w:r>
    </w:p>
    <w:p w14:paraId="41DBC61A" w14:textId="77777777" w:rsidR="00F96EF7" w:rsidRDefault="00000000">
      <w:r>
        <w:rPr>
          <w:b/>
        </w:rPr>
        <w:t>What 'goal' actually says, and the fallback</w:t>
      </w:r>
    </w:p>
    <w:p w14:paraId="274BB06F" w14:textId="77777777" w:rsidR="00F96EF7" w:rsidRDefault="00000000">
      <w:r>
        <w:t>Normally the goal is 'goto_&lt;exit id&gt;' — this room's nearest exit, computed from the walking network. But that nearest exit was worked out with all doors open. In a scenario that closes that very door, sending people to it would march them into a locked exit. So those rooms fall back to 'goto_nearest_available_exit' — a generic instruction telling the simulator to re-route to whatever is still open.</w:t>
      </w:r>
    </w:p>
    <w:p w14:paraId="1DBC55C3" w14:textId="77777777" w:rsidR="00F96EF7" w:rsidRDefault="00000000">
      <w:pPr>
        <w:spacing w:after="120"/>
        <w:ind w:left="360"/>
      </w:pPr>
      <w:r>
        <w:rPr>
          <w:rFonts w:ascii="Consolas" w:hAnsi="Consolas"/>
          <w:color w:val="444444"/>
          <w:sz w:val="19"/>
        </w:rPr>
        <w:t>N room(s) aim at the generic nearest-available exit: their computed nearest exit is unavailable</w:t>
      </w:r>
    </w:p>
    <w:p w14:paraId="5D32DF99" w14:textId="77777777" w:rsidR="00F96EF7" w:rsidRDefault="00000000">
      <w:r>
        <w:t>The blue note appears when that happened, and says how many rooms it affected.</w:t>
      </w:r>
    </w:p>
    <w:p w14:paraId="03B8CE8C" w14:textId="77777777" w:rsidR="00F96EF7" w:rsidRDefault="00000000">
      <w:pPr>
        <w:pStyle w:val="Heading2"/>
      </w:pPr>
      <w:r>
        <w:t>The caption under the table</w:t>
      </w:r>
    </w:p>
    <w:p w14:paraId="63D87BCB" w14:textId="77777777" w:rsidR="00F96EF7" w:rsidRDefault="00000000">
      <w:pPr>
        <w:spacing w:after="120"/>
        <w:ind w:left="360"/>
      </w:pPr>
      <w:r>
        <w:rPr>
          <w:rFonts w:ascii="Consolas" w:hAnsi="Consolas"/>
          <w:color w:val="444444"/>
          <w:sz w:val="19"/>
        </w:rPr>
        <w:t>all occupants of a room share the room centroid as their seed point — enable the simulator's 'randomize occupant positions' so they scatter within the room</w:t>
      </w:r>
    </w:p>
    <w:p w14:paraId="0311F7A9" w14:textId="77777777" w:rsidR="00F96EF7" w:rsidRDefault="00000000">
      <w:r>
        <w:rPr>
          <w:b/>
        </w:rPr>
        <w:t xml:space="preserve">What it means: </w:t>
      </w:r>
      <w:r>
        <w:t>Everyone in a room starts at the same single point: the room's centre. That is a limitation, and the caption both admits it and tells you the one-click fix — every serious egress simulator can scatter occupants within their room automatically.</w:t>
      </w:r>
    </w:p>
    <w:p w14:paraId="6356CADC" w14:textId="77777777" w:rsidR="00F96EF7" w:rsidRDefault="00000000">
      <w:r>
        <w:rPr>
          <w:b/>
        </w:rPr>
        <w:t xml:space="preserve">Why not scatter them here: </w:t>
      </w:r>
      <w:r>
        <w:t>Doing it properly needs the room's full floor shape and furniture layout, which the simulator already has once it imports the same IFC. Recomputing it here would duplicate work and risk disagreeing with the simulator's own geometry.</w:t>
      </w:r>
    </w:p>
    <w:p w14:paraId="13B14A2B" w14:textId="77777777" w:rsidR="00F96EF7" w:rsidRDefault="00000000">
      <w:r>
        <w:br w:type="page"/>
      </w:r>
    </w:p>
    <w:p w14:paraId="137721D9" w14:textId="77777777" w:rsidR="00F96EF7" w:rsidRDefault="00000000">
      <w:pPr>
        <w:pStyle w:val="Heading1"/>
      </w:pPr>
      <w:r>
        <w:lastRenderedPageBreak/>
        <w:t>Part 11 — The Spaces table (every room, every column)</w:t>
      </w:r>
    </w:p>
    <w:p w14:paraId="5C5A4D95" w14:textId="77777777" w:rsidR="00F96EF7" w:rsidRDefault="00000000">
      <w:pPr>
        <w:spacing w:after="120"/>
        <w:ind w:left="360"/>
      </w:pPr>
      <w:r>
        <w:rPr>
          <w:rFonts w:ascii="Consolas" w:hAnsi="Consolas"/>
          <w:color w:val="444444"/>
          <w:sz w:val="19"/>
        </w:rPr>
        <w:t>&gt; Spaces (130) — occupant load, nearest exit and travel distance are computed; use-type is AI-classified</w:t>
      </w:r>
    </w:p>
    <w:p w14:paraId="0F5F3F79" w14:textId="77777777" w:rsidR="00F96EF7" w:rsidRDefault="00000000">
      <w:r>
        <w:rPr>
          <w:b/>
        </w:rPr>
        <w:t xml:space="preserve">Why the heading says that: </w:t>
      </w:r>
      <w:r>
        <w:t>It is a per-column honesty label. Three of the columns are measured; one is AI-assigned. The heading tells you which before you read a single row.</w:t>
      </w:r>
    </w:p>
    <w:tbl>
      <w:tblPr>
        <w:tblStyle w:val="TableGrid"/>
        <w:tblW w:w="0" w:type="auto"/>
        <w:tblLook w:val="04A0" w:firstRow="1" w:lastRow="0" w:firstColumn="1" w:lastColumn="0" w:noHBand="0" w:noVBand="1"/>
      </w:tblPr>
      <w:tblGrid>
        <w:gridCol w:w="2880"/>
        <w:gridCol w:w="2880"/>
        <w:gridCol w:w="2880"/>
      </w:tblGrid>
      <w:tr w:rsidR="00F96EF7" w14:paraId="082400E8" w14:textId="77777777">
        <w:tc>
          <w:tcPr>
            <w:tcW w:w="2880" w:type="dxa"/>
          </w:tcPr>
          <w:p w14:paraId="5412BF7A" w14:textId="77777777" w:rsidR="00F96EF7" w:rsidRDefault="00000000">
            <w:r>
              <w:rPr>
                <w:b/>
                <w:sz w:val="19"/>
              </w:rPr>
              <w:t>Column</w:t>
            </w:r>
          </w:p>
        </w:tc>
        <w:tc>
          <w:tcPr>
            <w:tcW w:w="2880" w:type="dxa"/>
          </w:tcPr>
          <w:p w14:paraId="6E487FD6" w14:textId="77777777" w:rsidR="00F96EF7" w:rsidRDefault="00000000">
            <w:r>
              <w:rPr>
                <w:b/>
                <w:sz w:val="19"/>
              </w:rPr>
              <w:t>What it means</w:t>
            </w:r>
          </w:p>
        </w:tc>
        <w:tc>
          <w:tcPr>
            <w:tcW w:w="2880" w:type="dxa"/>
          </w:tcPr>
          <w:p w14:paraId="6E5D30BF" w14:textId="77777777" w:rsidR="00F96EF7" w:rsidRDefault="00000000">
            <w:r>
              <w:rPr>
                <w:b/>
                <w:sz w:val="19"/>
              </w:rPr>
              <w:t>Source</w:t>
            </w:r>
          </w:p>
        </w:tc>
      </w:tr>
      <w:tr w:rsidR="00F96EF7" w14:paraId="1E9235DC" w14:textId="77777777">
        <w:tc>
          <w:tcPr>
            <w:tcW w:w="2880" w:type="dxa"/>
          </w:tcPr>
          <w:p w14:paraId="68437EF3" w14:textId="77777777" w:rsidR="00F96EF7" w:rsidRDefault="00000000">
            <w:r>
              <w:rPr>
                <w:sz w:val="19"/>
              </w:rPr>
              <w:t>guid</w:t>
            </w:r>
          </w:p>
        </w:tc>
        <w:tc>
          <w:tcPr>
            <w:tcW w:w="2880" w:type="dxa"/>
          </w:tcPr>
          <w:p w14:paraId="006A12BD" w14:textId="77777777" w:rsidR="00F96EF7" w:rsidRDefault="00000000">
            <w:r>
              <w:rPr>
                <w:sz w:val="19"/>
              </w:rPr>
              <w:t>The room's permanent IFC ID. Ugly, unique, and the key everything else joins on.</w:t>
            </w:r>
          </w:p>
        </w:tc>
        <w:tc>
          <w:tcPr>
            <w:tcW w:w="2880" w:type="dxa"/>
          </w:tcPr>
          <w:p w14:paraId="005D83B4" w14:textId="77777777" w:rsidR="00F96EF7" w:rsidRDefault="00000000">
            <w:r>
              <w:rPr>
                <w:sz w:val="19"/>
              </w:rPr>
              <w:t>IFC file</w:t>
            </w:r>
          </w:p>
        </w:tc>
      </w:tr>
      <w:tr w:rsidR="00F96EF7" w14:paraId="63B6BE6B" w14:textId="77777777">
        <w:tc>
          <w:tcPr>
            <w:tcW w:w="2880" w:type="dxa"/>
          </w:tcPr>
          <w:p w14:paraId="6A28F100" w14:textId="77777777" w:rsidR="00F96EF7" w:rsidRDefault="00000000">
            <w:r>
              <w:rPr>
                <w:sz w:val="19"/>
              </w:rPr>
              <w:t>name</w:t>
            </w:r>
          </w:p>
        </w:tc>
        <w:tc>
          <w:tcPr>
            <w:tcW w:w="2880" w:type="dxa"/>
          </w:tcPr>
          <w:p w14:paraId="3FB28AA8" w14:textId="77777777" w:rsidR="00F96EF7" w:rsidRDefault="00000000">
            <w:r>
              <w:rPr>
                <w:sz w:val="19"/>
              </w:rPr>
              <w:t>The room's name as written by the architect, in whatever language.</w:t>
            </w:r>
          </w:p>
        </w:tc>
        <w:tc>
          <w:tcPr>
            <w:tcW w:w="2880" w:type="dxa"/>
          </w:tcPr>
          <w:p w14:paraId="3F7E19F6" w14:textId="77777777" w:rsidR="00F96EF7" w:rsidRDefault="00000000">
            <w:r>
              <w:rPr>
                <w:sz w:val="19"/>
              </w:rPr>
              <w:t>IFC file</w:t>
            </w:r>
          </w:p>
        </w:tc>
      </w:tr>
      <w:tr w:rsidR="00F96EF7" w14:paraId="6A426CF1" w14:textId="77777777">
        <w:tc>
          <w:tcPr>
            <w:tcW w:w="2880" w:type="dxa"/>
          </w:tcPr>
          <w:p w14:paraId="74B3F6B8" w14:textId="77777777" w:rsidR="00F96EF7" w:rsidRDefault="00000000">
            <w:r>
              <w:rPr>
                <w:sz w:val="19"/>
              </w:rPr>
              <w:t>use_type</w:t>
            </w:r>
          </w:p>
        </w:tc>
        <w:tc>
          <w:tcPr>
            <w:tcW w:w="2880" w:type="dxa"/>
          </w:tcPr>
          <w:p w14:paraId="370CE79B" w14:textId="77777777" w:rsidR="00F96EF7" w:rsidRDefault="00000000">
            <w:r>
              <w:rPr>
                <w:sz w:val="19"/>
              </w:rPr>
              <w:t>What the room is for, from a fixed list of 17 categories.</w:t>
            </w:r>
          </w:p>
        </w:tc>
        <w:tc>
          <w:tcPr>
            <w:tcW w:w="2880" w:type="dxa"/>
          </w:tcPr>
          <w:p w14:paraId="051DFB68" w14:textId="77777777" w:rsidR="00F96EF7" w:rsidRDefault="00000000">
            <w:r>
              <w:rPr>
                <w:sz w:val="19"/>
              </w:rPr>
              <w:t>Dictionary or AI</w:t>
            </w:r>
          </w:p>
        </w:tc>
      </w:tr>
      <w:tr w:rsidR="00F96EF7" w14:paraId="0F5C01DE" w14:textId="77777777">
        <w:tc>
          <w:tcPr>
            <w:tcW w:w="2880" w:type="dxa"/>
          </w:tcPr>
          <w:p w14:paraId="115A412E" w14:textId="77777777" w:rsidR="00F96EF7" w:rsidRDefault="00000000">
            <w:r>
              <w:rPr>
                <w:sz w:val="19"/>
              </w:rPr>
              <w:t>use_type_confidence</w:t>
            </w:r>
          </w:p>
        </w:tc>
        <w:tc>
          <w:tcPr>
            <w:tcW w:w="2880" w:type="dxa"/>
          </w:tcPr>
          <w:p w14:paraId="4E833D34" w14:textId="77777777" w:rsidR="00F96EF7" w:rsidRDefault="00000000">
            <w:r>
              <w:rPr>
                <w:sz w:val="19"/>
              </w:rPr>
              <w:t>How sure that classification is, from 0 to 1. Dictionary keyword matches score 0.9; occupancy-code matches 0.85; a flat recognised by its room-count notation 0.75.</w:t>
            </w:r>
          </w:p>
        </w:tc>
        <w:tc>
          <w:tcPr>
            <w:tcW w:w="2880" w:type="dxa"/>
          </w:tcPr>
          <w:p w14:paraId="1BCFD646" w14:textId="77777777" w:rsidR="00F96EF7" w:rsidRDefault="00000000">
            <w:r>
              <w:rPr>
                <w:sz w:val="19"/>
              </w:rPr>
              <w:t>The classifier</w:t>
            </w:r>
          </w:p>
        </w:tc>
      </w:tr>
      <w:tr w:rsidR="00F96EF7" w14:paraId="45768A76" w14:textId="77777777">
        <w:tc>
          <w:tcPr>
            <w:tcW w:w="2880" w:type="dxa"/>
          </w:tcPr>
          <w:p w14:paraId="57C04B3C" w14:textId="77777777" w:rsidR="00F96EF7" w:rsidRDefault="00000000">
            <w:r>
              <w:rPr>
                <w:sz w:val="19"/>
              </w:rPr>
              <w:t>use_type_source</w:t>
            </w:r>
          </w:p>
        </w:tc>
        <w:tc>
          <w:tcPr>
            <w:tcW w:w="2880" w:type="dxa"/>
          </w:tcPr>
          <w:p w14:paraId="07130F5F" w14:textId="77777777" w:rsidR="00F96EF7" w:rsidRDefault="00000000">
            <w:r>
              <w:rPr>
                <w:sz w:val="19"/>
              </w:rPr>
              <w:t>WHICH method decided it: 'dictionary', the AI, or an occupancy code in the file.</w:t>
            </w:r>
          </w:p>
        </w:tc>
        <w:tc>
          <w:tcPr>
            <w:tcW w:w="2880" w:type="dxa"/>
          </w:tcPr>
          <w:p w14:paraId="0141696F" w14:textId="77777777" w:rsidR="00F96EF7" w:rsidRDefault="00000000">
            <w:r>
              <w:rPr>
                <w:sz w:val="19"/>
              </w:rPr>
              <w:t>The classifier</w:t>
            </w:r>
          </w:p>
        </w:tc>
      </w:tr>
      <w:tr w:rsidR="00F96EF7" w14:paraId="4AFF0866" w14:textId="77777777">
        <w:tc>
          <w:tcPr>
            <w:tcW w:w="2880" w:type="dxa"/>
          </w:tcPr>
          <w:p w14:paraId="6FAAA11D" w14:textId="77777777" w:rsidR="00F96EF7" w:rsidRDefault="00000000">
            <w:r>
              <w:rPr>
                <w:sz w:val="19"/>
              </w:rPr>
              <w:t>storey</w:t>
            </w:r>
          </w:p>
        </w:tc>
        <w:tc>
          <w:tcPr>
            <w:tcW w:w="2880" w:type="dxa"/>
          </w:tcPr>
          <w:p w14:paraId="7FF3CF71" w14:textId="77777777" w:rsidR="00F96EF7" w:rsidRDefault="00000000">
            <w:r>
              <w:rPr>
                <w:sz w:val="19"/>
              </w:rPr>
              <w:t>Which floor the room is on.</w:t>
            </w:r>
          </w:p>
        </w:tc>
        <w:tc>
          <w:tcPr>
            <w:tcW w:w="2880" w:type="dxa"/>
          </w:tcPr>
          <w:p w14:paraId="476A1045" w14:textId="77777777" w:rsidR="00F96EF7" w:rsidRDefault="00000000">
            <w:r>
              <w:rPr>
                <w:sz w:val="19"/>
              </w:rPr>
              <w:t>IFC file</w:t>
            </w:r>
          </w:p>
        </w:tc>
      </w:tr>
      <w:tr w:rsidR="00F96EF7" w14:paraId="5BB58501" w14:textId="77777777">
        <w:tc>
          <w:tcPr>
            <w:tcW w:w="2880" w:type="dxa"/>
          </w:tcPr>
          <w:p w14:paraId="34F20906" w14:textId="77777777" w:rsidR="00F96EF7" w:rsidRDefault="00000000">
            <w:r>
              <w:rPr>
                <w:sz w:val="19"/>
              </w:rPr>
              <w:t>area_m2</w:t>
            </w:r>
          </w:p>
        </w:tc>
        <w:tc>
          <w:tcPr>
            <w:tcW w:w="2880" w:type="dxa"/>
          </w:tcPr>
          <w:p w14:paraId="4450E819" w14:textId="77777777" w:rsidR="00F96EF7" w:rsidRDefault="00000000">
            <w:r>
              <w:rPr>
                <w:sz w:val="19"/>
              </w:rPr>
              <w:t>Floor area in square metres.</w:t>
            </w:r>
          </w:p>
        </w:tc>
        <w:tc>
          <w:tcPr>
            <w:tcW w:w="2880" w:type="dxa"/>
          </w:tcPr>
          <w:p w14:paraId="6EE4D468" w14:textId="77777777" w:rsidR="00F96EF7" w:rsidRDefault="00000000">
            <w:r>
              <w:rPr>
                <w:sz w:val="19"/>
              </w:rPr>
              <w:t>Measured from geometry</w:t>
            </w:r>
          </w:p>
        </w:tc>
      </w:tr>
      <w:tr w:rsidR="00F96EF7" w14:paraId="316C2A51" w14:textId="77777777">
        <w:tc>
          <w:tcPr>
            <w:tcW w:w="2880" w:type="dxa"/>
          </w:tcPr>
          <w:p w14:paraId="5DBC4E81" w14:textId="77777777" w:rsidR="00F96EF7" w:rsidRDefault="00000000">
            <w:r>
              <w:rPr>
                <w:sz w:val="19"/>
              </w:rPr>
              <w:t>centroid</w:t>
            </w:r>
          </w:p>
        </w:tc>
        <w:tc>
          <w:tcPr>
            <w:tcW w:w="2880" w:type="dxa"/>
          </w:tcPr>
          <w:p w14:paraId="1C1C8E39" w14:textId="77777777" w:rsidR="00F96EF7" w:rsidRDefault="00000000">
            <w:r>
              <w:rPr>
                <w:sz w:val="19"/>
              </w:rPr>
              <w:t>The room's centre as [x, y, z] in metres, in the building file's own coordinate system.</w:t>
            </w:r>
          </w:p>
        </w:tc>
        <w:tc>
          <w:tcPr>
            <w:tcW w:w="2880" w:type="dxa"/>
          </w:tcPr>
          <w:p w14:paraId="0E88CEA4" w14:textId="77777777" w:rsidR="00F96EF7" w:rsidRDefault="00000000">
            <w:r>
              <w:rPr>
                <w:sz w:val="19"/>
              </w:rPr>
              <w:t>Measured from geometry</w:t>
            </w:r>
          </w:p>
        </w:tc>
      </w:tr>
      <w:tr w:rsidR="00F96EF7" w14:paraId="073D9172" w14:textId="77777777">
        <w:tc>
          <w:tcPr>
            <w:tcW w:w="2880" w:type="dxa"/>
          </w:tcPr>
          <w:p w14:paraId="1DA03CDF" w14:textId="77777777" w:rsidR="00F96EF7" w:rsidRDefault="00000000">
            <w:r>
              <w:rPr>
                <w:sz w:val="19"/>
              </w:rPr>
              <w:t>occupant_load</w:t>
            </w:r>
          </w:p>
        </w:tc>
        <w:tc>
          <w:tcPr>
            <w:tcW w:w="2880" w:type="dxa"/>
          </w:tcPr>
          <w:p w14:paraId="274BE984" w14:textId="77777777" w:rsidR="00F96EF7" w:rsidRDefault="00000000">
            <w:r>
              <w:rPr>
                <w:sz w:val="19"/>
              </w:rPr>
              <w:t>How many people the room holds. 0 for corridors, stairs, toilets and plant rooms.</w:t>
            </w:r>
          </w:p>
        </w:tc>
        <w:tc>
          <w:tcPr>
            <w:tcW w:w="2880" w:type="dxa"/>
          </w:tcPr>
          <w:p w14:paraId="264A30C4" w14:textId="77777777" w:rsidR="00F96EF7" w:rsidRDefault="00000000">
            <w:r>
              <w:rPr>
                <w:sz w:val="19"/>
              </w:rPr>
              <w:t>Computed (Part 6)</w:t>
            </w:r>
          </w:p>
        </w:tc>
      </w:tr>
      <w:tr w:rsidR="00F96EF7" w14:paraId="5FA5BC71" w14:textId="77777777">
        <w:tc>
          <w:tcPr>
            <w:tcW w:w="2880" w:type="dxa"/>
          </w:tcPr>
          <w:p w14:paraId="60016567" w14:textId="77777777" w:rsidR="00F96EF7" w:rsidRDefault="00000000">
            <w:r>
              <w:rPr>
                <w:sz w:val="19"/>
              </w:rPr>
              <w:t>occupant_basis</w:t>
            </w:r>
          </w:p>
        </w:tc>
        <w:tc>
          <w:tcPr>
            <w:tcW w:w="2880" w:type="dxa"/>
          </w:tcPr>
          <w:p w14:paraId="309C19F4" w14:textId="77777777" w:rsidR="00F96EF7" w:rsidRDefault="00000000">
            <w:r>
              <w:rPr>
                <w:sz w:val="19"/>
              </w:rPr>
              <w:t>The sentence showing the working — e.g. 'bedroom: 24.0 m2 / 8 m2/person (bedroom) = 3 persons'.</w:t>
            </w:r>
          </w:p>
        </w:tc>
        <w:tc>
          <w:tcPr>
            <w:tcW w:w="2880" w:type="dxa"/>
          </w:tcPr>
          <w:p w14:paraId="6F9C70F1" w14:textId="77777777" w:rsidR="00F96EF7" w:rsidRDefault="00000000">
            <w:r>
              <w:rPr>
                <w:sz w:val="19"/>
              </w:rPr>
              <w:t>Computed</w:t>
            </w:r>
          </w:p>
        </w:tc>
      </w:tr>
      <w:tr w:rsidR="00F96EF7" w14:paraId="21FD59C5" w14:textId="77777777">
        <w:tc>
          <w:tcPr>
            <w:tcW w:w="2880" w:type="dxa"/>
          </w:tcPr>
          <w:p w14:paraId="743B34A8" w14:textId="77777777" w:rsidR="00F96EF7" w:rsidRDefault="00000000">
            <w:r>
              <w:rPr>
                <w:sz w:val="19"/>
              </w:rPr>
              <w:t>nearest_exit</w:t>
            </w:r>
          </w:p>
        </w:tc>
        <w:tc>
          <w:tcPr>
            <w:tcW w:w="2880" w:type="dxa"/>
          </w:tcPr>
          <w:p w14:paraId="1E6009AB" w14:textId="77777777" w:rsidR="00F96EF7" w:rsidRDefault="00000000">
            <w:r>
              <w:rPr>
                <w:sz w:val="19"/>
              </w:rPr>
              <w:t>The ID of the closest final exit by the walking network.</w:t>
            </w:r>
          </w:p>
        </w:tc>
        <w:tc>
          <w:tcPr>
            <w:tcW w:w="2880" w:type="dxa"/>
          </w:tcPr>
          <w:p w14:paraId="655FA9AE" w14:textId="77777777" w:rsidR="00F96EF7" w:rsidRDefault="00000000">
            <w:r>
              <w:rPr>
                <w:sz w:val="19"/>
              </w:rPr>
              <w:t>Computed</w:t>
            </w:r>
          </w:p>
        </w:tc>
      </w:tr>
      <w:tr w:rsidR="00F96EF7" w14:paraId="76FE2D51" w14:textId="77777777">
        <w:tc>
          <w:tcPr>
            <w:tcW w:w="2880" w:type="dxa"/>
          </w:tcPr>
          <w:p w14:paraId="0F69A114" w14:textId="77777777" w:rsidR="00F96EF7" w:rsidRDefault="00000000">
            <w:r>
              <w:rPr>
                <w:sz w:val="19"/>
              </w:rPr>
              <w:t>travel_distance_m</w:t>
            </w:r>
          </w:p>
        </w:tc>
        <w:tc>
          <w:tcPr>
            <w:tcW w:w="2880" w:type="dxa"/>
          </w:tcPr>
          <w:p w14:paraId="62552CD1" w14:textId="77777777" w:rsidR="00F96EF7" w:rsidRDefault="00000000">
            <w:r>
              <w:rPr>
                <w:sz w:val="19"/>
              </w:rPr>
              <w:t>How far someone must actually WALK to get out. See below.</w:t>
            </w:r>
          </w:p>
        </w:tc>
        <w:tc>
          <w:tcPr>
            <w:tcW w:w="2880" w:type="dxa"/>
          </w:tcPr>
          <w:p w14:paraId="78A542BC" w14:textId="77777777" w:rsidR="00F96EF7" w:rsidRDefault="00000000">
            <w:r>
              <w:rPr>
                <w:sz w:val="19"/>
              </w:rPr>
              <w:t>Measured</w:t>
            </w:r>
          </w:p>
        </w:tc>
      </w:tr>
      <w:tr w:rsidR="00F96EF7" w14:paraId="675AD612" w14:textId="77777777">
        <w:tc>
          <w:tcPr>
            <w:tcW w:w="2880" w:type="dxa"/>
          </w:tcPr>
          <w:p w14:paraId="101D628E" w14:textId="77777777" w:rsidR="00F96EF7" w:rsidRDefault="00000000">
            <w:r>
              <w:rPr>
                <w:sz w:val="19"/>
              </w:rPr>
              <w:t>travel_distance_method</w:t>
            </w:r>
          </w:p>
        </w:tc>
        <w:tc>
          <w:tcPr>
            <w:tcW w:w="2880" w:type="dxa"/>
          </w:tcPr>
          <w:p w14:paraId="525AAB3D" w14:textId="77777777" w:rsidR="00F96EF7" w:rsidRDefault="00000000">
            <w:r>
              <w:rPr>
                <w:sz w:val="19"/>
              </w:rPr>
              <w:t>Which method produced that distance: 'geodesic_grid' or 'fallback_centroid'.</w:t>
            </w:r>
          </w:p>
        </w:tc>
        <w:tc>
          <w:tcPr>
            <w:tcW w:w="2880" w:type="dxa"/>
          </w:tcPr>
          <w:p w14:paraId="7B683233" w14:textId="77777777" w:rsidR="00F96EF7" w:rsidRDefault="00000000">
            <w:r>
              <w:rPr>
                <w:sz w:val="19"/>
              </w:rPr>
              <w:t>The engine</w:t>
            </w:r>
          </w:p>
        </w:tc>
      </w:tr>
      <w:tr w:rsidR="00F96EF7" w14:paraId="546314BB" w14:textId="77777777">
        <w:tc>
          <w:tcPr>
            <w:tcW w:w="2880" w:type="dxa"/>
          </w:tcPr>
          <w:p w14:paraId="22D36102" w14:textId="77777777" w:rsidR="00F96EF7" w:rsidRDefault="00000000">
            <w:r>
              <w:rPr>
                <w:sz w:val="19"/>
              </w:rPr>
              <w:t>most_remote_point</w:t>
            </w:r>
          </w:p>
        </w:tc>
        <w:tc>
          <w:tcPr>
            <w:tcW w:w="2880" w:type="dxa"/>
          </w:tcPr>
          <w:p w14:paraId="223D55DB" w14:textId="77777777" w:rsidR="00F96EF7" w:rsidRDefault="00000000">
            <w:r>
              <w:rPr>
                <w:sz w:val="19"/>
              </w:rPr>
              <w:t>The [x, y] spot in the room that is furthest from safety — the point the distance was measured from.</w:t>
            </w:r>
          </w:p>
        </w:tc>
        <w:tc>
          <w:tcPr>
            <w:tcW w:w="2880" w:type="dxa"/>
          </w:tcPr>
          <w:p w14:paraId="26137B04" w14:textId="77777777" w:rsidR="00F96EF7" w:rsidRDefault="00000000">
            <w:r>
              <w:rPr>
                <w:sz w:val="19"/>
              </w:rPr>
              <w:t>Measured</w:t>
            </w:r>
          </w:p>
        </w:tc>
      </w:tr>
      <w:tr w:rsidR="00F96EF7" w14:paraId="2F373524" w14:textId="77777777">
        <w:tc>
          <w:tcPr>
            <w:tcW w:w="2880" w:type="dxa"/>
          </w:tcPr>
          <w:p w14:paraId="781F2053" w14:textId="77777777" w:rsidR="00F96EF7" w:rsidRDefault="00000000">
            <w:r>
              <w:rPr>
                <w:sz w:val="19"/>
              </w:rPr>
              <w:t>reachable</w:t>
            </w:r>
          </w:p>
        </w:tc>
        <w:tc>
          <w:tcPr>
            <w:tcW w:w="2880" w:type="dxa"/>
          </w:tcPr>
          <w:p w14:paraId="5D27FA8D" w14:textId="77777777" w:rsidR="00F96EF7" w:rsidRDefault="00000000">
            <w:r>
              <w:rPr>
                <w:sz w:val="19"/>
              </w:rPr>
              <w:t>True or False: was any route out found at all?</w:t>
            </w:r>
          </w:p>
        </w:tc>
        <w:tc>
          <w:tcPr>
            <w:tcW w:w="2880" w:type="dxa"/>
          </w:tcPr>
          <w:p w14:paraId="61C3CA5D" w14:textId="77777777" w:rsidR="00F96EF7" w:rsidRDefault="00000000">
            <w:r>
              <w:rPr>
                <w:sz w:val="19"/>
              </w:rPr>
              <w:t>Computed</w:t>
            </w:r>
          </w:p>
        </w:tc>
      </w:tr>
    </w:tbl>
    <w:p w14:paraId="73FE7A5F" w14:textId="77777777" w:rsidR="00F96EF7" w:rsidRDefault="00F96EF7"/>
    <w:p w14:paraId="04A9759E" w14:textId="77777777" w:rsidR="00F96EF7" w:rsidRDefault="00000000">
      <w:pPr>
        <w:pStyle w:val="Heading2"/>
      </w:pPr>
      <w:r>
        <w:lastRenderedPageBreak/>
        <w:t>The travel distance column deserves its own explanation</w:t>
      </w:r>
    </w:p>
    <w:p w14:paraId="7411DF79" w14:textId="77777777" w:rsidR="00F96EF7" w:rsidRDefault="00000000">
      <w:r>
        <w:t>This is the number most likely to be misunderstood, because there are two very different ways to measure 'how far is the exit', and only one of them is meaningful.</w:t>
      </w:r>
    </w:p>
    <w:p w14:paraId="6CB7242F" w14:textId="77777777" w:rsidR="00F96EF7" w:rsidRDefault="00000000">
      <w:r>
        <w:rPr>
          <w:b/>
        </w:rPr>
        <w:t>The naive way (not used)</w:t>
      </w:r>
    </w:p>
    <w:p w14:paraId="48F40966" w14:textId="77777777" w:rsidR="00F96EF7" w:rsidRDefault="00000000">
      <w:r>
        <w:t>Draw a straight line from the centre of the room to the exit. It is easy and it is wrong: it goes through walls, and it starts from the middle of the room rather than from the person standing in the far corner.</w:t>
      </w:r>
    </w:p>
    <w:p w14:paraId="55195E4D" w14:textId="77777777" w:rsidR="00F96EF7" w:rsidRDefault="00000000">
      <w:r>
        <w:rPr>
          <w:b/>
        </w:rPr>
        <w:t>The way this program does it</w:t>
      </w:r>
    </w:p>
    <w:p w14:paraId="49439E6B" w14:textId="77777777" w:rsidR="00F96EF7" w:rsidRDefault="00000000">
      <w:pPr>
        <w:pStyle w:val="ListNumber"/>
      </w:pPr>
      <w:r>
        <w:t>Take the real floor shape of every room on the storey, and shrink each one slightly (by 0.15 m) so that neighbouring rooms do not merge through their shared wall.</w:t>
      </w:r>
    </w:p>
    <w:p w14:paraId="42213EAB" w14:textId="77777777" w:rsidR="00F96EF7" w:rsidRDefault="00000000">
      <w:pPr>
        <w:pStyle w:val="ListNumber"/>
      </w:pPr>
      <w:r>
        <w:t>Place a small disc at every door position, big enough to bridge that gap. Now the only way from one room to another is THROUGH a door — exactly like real life.</w:t>
      </w:r>
    </w:p>
    <w:p w14:paraId="106E111F" w14:textId="77777777" w:rsidR="00F96EF7" w:rsidRDefault="00000000">
      <w:pPr>
        <w:pStyle w:val="ListNumber"/>
      </w:pPr>
      <w:r>
        <w:t>Cover the whole walkable area with a fine grid of 10 cm squares.</w:t>
      </w:r>
    </w:p>
    <w:p w14:paraId="6993946C" w14:textId="77777777" w:rsidR="00F96EF7" w:rsidRDefault="00000000">
      <w:pPr>
        <w:pStyle w:val="ListNumber"/>
      </w:pPr>
      <w:r>
        <w:t>Starting from the exits, flood outwards square by square, recording the shortest walking distance to every cell. This is a standard shortest-path calculation (Dijkstra's algorithm) over the grid.</w:t>
      </w:r>
    </w:p>
    <w:p w14:paraId="5DB1DBFC" w14:textId="77777777" w:rsidR="00F96EF7" w:rsidRDefault="00000000">
      <w:pPr>
        <w:pStyle w:val="ListNumber"/>
      </w:pPr>
      <w:r>
        <w:t>For each room, take the WORST cell — the point furthest from safety. That is the room's travel distance.</w:t>
      </w:r>
    </w:p>
    <w:p w14:paraId="0B5129D8" w14:textId="77777777" w:rsidR="00F96EF7" w:rsidRDefault="00000000">
      <w:r>
        <w:rPr>
          <w:b/>
        </w:rPr>
        <w:t xml:space="preserve">Why the worst point and not the average: </w:t>
      </w:r>
      <w:r>
        <w:t>Fire safety is about the person in the most awkward corner, not the person standing conveniently by the door. Regulations are written in terms of maximum travel distance for exactly this reason.</w:t>
      </w:r>
    </w:p>
    <w:p w14:paraId="43BEE809" w14:textId="77777777" w:rsidR="00F96EF7" w:rsidRDefault="00000000">
      <w:r>
        <w:rPr>
          <w:b/>
        </w:rPr>
        <w:t>Upper floors</w:t>
      </w:r>
    </w:p>
    <w:p w14:paraId="0DD86D53" w14:textId="77777777" w:rsidR="00F96EF7" w:rsidRDefault="00000000">
      <w:r>
        <w:t>Rooms above ground level get their distance in three parts, chained together: the walk across their own floor to the stair door, plus the walk down the stair, plus the walk from the bottom of the stair to a final exit. The stair length is taken from the actual flight geometry — its rise and its slope — rather than assumed.</w:t>
      </w:r>
    </w:p>
    <w:p w14:paraId="42E6CAA4" w14:textId="77777777" w:rsidR="00F96EF7" w:rsidRDefault="00000000">
      <w:r>
        <w:rPr>
          <w:b/>
        </w:rPr>
        <w:t>The fallback</w:t>
      </w:r>
    </w:p>
    <w:p w14:paraId="2AF8C5FA" w14:textId="77777777" w:rsidR="00F96EF7" w:rsidRDefault="00000000">
      <w:r>
        <w:t>If a room's floor shape cannot be meshed (bad or missing geometry), the program falls back to a straight-line centroid measurement and LABELS that row 'fallback_centroid' so nobody mistakes it for the good measurement.</w:t>
      </w:r>
    </w:p>
    <w:p w14:paraId="24CFDDD7" w14:textId="77777777" w:rsidR="00F96EF7" w:rsidRDefault="00000000">
      <w:r>
        <w:rPr>
          <w:b/>
        </w:rPr>
        <w:t xml:space="preserve">What this number is honestly worth: </w:t>
      </w:r>
      <w:r>
        <w:t>It is an approximation — it does not know about furniture, and it is accurate to roughly the grid size. It is a defensible measured value and a solid input, not a compliance verdict. That caveat is written into the file itself.</w:t>
      </w:r>
    </w:p>
    <w:p w14:paraId="557E48A9" w14:textId="77777777" w:rsidR="00F96EF7" w:rsidRDefault="00000000">
      <w:r>
        <w:br w:type="page"/>
      </w:r>
    </w:p>
    <w:p w14:paraId="68B66724" w14:textId="77777777" w:rsidR="00F96EF7" w:rsidRDefault="00000000">
      <w:pPr>
        <w:pStyle w:val="Heading1"/>
      </w:pPr>
      <w:r>
        <w:lastRenderedPageBreak/>
        <w:t>Part 12 — Export (the actual deliverable)</w:t>
      </w:r>
    </w:p>
    <w:p w14:paraId="389FB190" w14:textId="77777777" w:rsidR="00F96EF7" w:rsidRDefault="00000000">
      <w:r>
        <w:t>Everything above is a view. THIS is the product: one JSON file that a fire engineer can load into an egress simulator such as Pathfinder and run.</w:t>
      </w:r>
    </w:p>
    <w:p w14:paraId="616BA0DA" w14:textId="77777777" w:rsidR="00F96EF7" w:rsidRDefault="00000000">
      <w:pPr>
        <w:pStyle w:val="Heading2"/>
      </w:pPr>
      <w:r>
        <w:t>The caption</w:t>
      </w:r>
    </w:p>
    <w:p w14:paraId="7906A63B" w14:textId="77777777" w:rsidR="00F96EF7" w:rsidRDefault="00000000">
      <w:pPr>
        <w:spacing w:after="120"/>
        <w:ind w:left="360"/>
      </w:pPr>
      <w:r>
        <w:rPr>
          <w:rFonts w:ascii="Consolas" w:hAnsi="Consolas"/>
          <w:color w:val="444444"/>
          <w:sz w:val="19"/>
        </w:rPr>
        <w:t>The deliverable is one JSON: a record per scenario — unique_id, description, relevant_ifc_element, regulatory_justification, ai_explanation and the scenario itself. Each record is a complete egress-simulation input. Import the same IFC into the simulator for the geometry; the record supplies what the IFC cannot...</w:t>
      </w:r>
    </w:p>
    <w:p w14:paraId="0F2419E0" w14:textId="77777777" w:rsidR="00F96EF7" w:rsidRDefault="00000000">
      <w:r>
        <w:rPr>
          <w:b/>
        </w:rPr>
        <w:t xml:space="preserve">JSON: </w:t>
      </w:r>
      <w:r>
        <w:t>A plain text format for structured data that both humans and programs can read. It looks like nested lists and labelled values.</w:t>
      </w:r>
    </w:p>
    <w:p w14:paraId="77016456" w14:textId="77777777" w:rsidR="00F96EF7" w:rsidRDefault="00000000">
      <w:r>
        <w:rPr>
          <w:b/>
        </w:rPr>
        <w:t xml:space="preserve">The division of labour it describes: </w:t>
      </w:r>
      <w:r>
        <w:t>The IFC file carries the GEOMETRY — walls, doors, floors, shapes. This JSON carries everything the geometry cannot say: how many people are in each room, where they start, which exits are open, how fast they walk, how long they take to react. Load both into the simulator and you have a complete study.</w:t>
      </w:r>
    </w:p>
    <w:p w14:paraId="0B733FC4" w14:textId="77777777" w:rsidR="00F96EF7" w:rsidRDefault="00000000">
      <w:r>
        <w:rPr>
          <w:b/>
        </w:rPr>
        <w:t xml:space="preserve">Why everything is keyed on GlobalIds and metres: </w:t>
      </w:r>
      <w:r>
        <w:t>So the two files agree with each other automatically. The record never says 'the kitchen door' — it says an exact ID that the simulator finds in the IFC without ambiguity.</w:t>
      </w:r>
    </w:p>
    <w:p w14:paraId="5F61F3E1" w14:textId="77777777" w:rsidR="00F96EF7" w:rsidRDefault="00000000">
      <w:pPr>
        <w:pStyle w:val="Heading2"/>
      </w:pPr>
      <w:r>
        <w:t>The six fields of every record</w:t>
      </w:r>
    </w:p>
    <w:tbl>
      <w:tblPr>
        <w:tblStyle w:val="TableGrid"/>
        <w:tblW w:w="0" w:type="auto"/>
        <w:tblLook w:val="04A0" w:firstRow="1" w:lastRow="0" w:firstColumn="1" w:lastColumn="0" w:noHBand="0" w:noVBand="1"/>
      </w:tblPr>
      <w:tblGrid>
        <w:gridCol w:w="2880"/>
        <w:gridCol w:w="2880"/>
        <w:gridCol w:w="2880"/>
      </w:tblGrid>
      <w:tr w:rsidR="00F96EF7" w14:paraId="26D2B2E6" w14:textId="77777777">
        <w:tc>
          <w:tcPr>
            <w:tcW w:w="2880" w:type="dxa"/>
          </w:tcPr>
          <w:p w14:paraId="4BD5E8FC" w14:textId="77777777" w:rsidR="00F96EF7" w:rsidRDefault="00000000">
            <w:r>
              <w:rPr>
                <w:b/>
                <w:sz w:val="19"/>
              </w:rPr>
              <w:t>Field</w:t>
            </w:r>
          </w:p>
        </w:tc>
        <w:tc>
          <w:tcPr>
            <w:tcW w:w="2880" w:type="dxa"/>
          </w:tcPr>
          <w:p w14:paraId="6857FB1D" w14:textId="77777777" w:rsidR="00F96EF7" w:rsidRDefault="00000000">
            <w:r>
              <w:rPr>
                <w:b/>
                <w:sz w:val="19"/>
              </w:rPr>
              <w:t>What it holds</w:t>
            </w:r>
          </w:p>
        </w:tc>
        <w:tc>
          <w:tcPr>
            <w:tcW w:w="2880" w:type="dxa"/>
          </w:tcPr>
          <w:p w14:paraId="12497323" w14:textId="77777777" w:rsidR="00F96EF7" w:rsidRDefault="00000000">
            <w:r>
              <w:rPr>
                <w:b/>
                <w:sz w:val="19"/>
              </w:rPr>
              <w:t>Who produced it</w:t>
            </w:r>
          </w:p>
        </w:tc>
      </w:tr>
      <w:tr w:rsidR="00F96EF7" w14:paraId="44BC6B94" w14:textId="77777777">
        <w:tc>
          <w:tcPr>
            <w:tcW w:w="2880" w:type="dxa"/>
          </w:tcPr>
          <w:p w14:paraId="7C25E955" w14:textId="77777777" w:rsidR="00F96EF7" w:rsidRDefault="00000000">
            <w:r>
              <w:rPr>
                <w:sz w:val="19"/>
              </w:rPr>
              <w:t>unique_id</w:t>
            </w:r>
          </w:p>
        </w:tc>
        <w:tc>
          <w:tcPr>
            <w:tcW w:w="2880" w:type="dxa"/>
          </w:tcPr>
          <w:p w14:paraId="55756288" w14:textId="77777777" w:rsidR="00F96EF7" w:rsidRDefault="00000000">
            <w:r>
              <w:rPr>
                <w:sz w:val="19"/>
              </w:rPr>
              <w:t>The scenario's short ID, e.g. SCN-BASE.</w:t>
            </w:r>
          </w:p>
        </w:tc>
        <w:tc>
          <w:tcPr>
            <w:tcW w:w="2880" w:type="dxa"/>
          </w:tcPr>
          <w:p w14:paraId="1351D09A" w14:textId="77777777" w:rsidR="00F96EF7" w:rsidRDefault="00000000">
            <w:r>
              <w:rPr>
                <w:sz w:val="19"/>
              </w:rPr>
              <w:t>AI</w:t>
            </w:r>
          </w:p>
        </w:tc>
      </w:tr>
      <w:tr w:rsidR="00F96EF7" w14:paraId="3FC67021" w14:textId="77777777">
        <w:tc>
          <w:tcPr>
            <w:tcW w:w="2880" w:type="dxa"/>
          </w:tcPr>
          <w:p w14:paraId="0B77D91F" w14:textId="77777777" w:rsidR="00F96EF7" w:rsidRDefault="00000000">
            <w:r>
              <w:rPr>
                <w:sz w:val="19"/>
              </w:rPr>
              <w:t>description</w:t>
            </w:r>
          </w:p>
        </w:tc>
        <w:tc>
          <w:tcPr>
            <w:tcW w:w="2880" w:type="dxa"/>
          </w:tcPr>
          <w:p w14:paraId="0FD13143" w14:textId="77777777" w:rsidR="00F96EF7" w:rsidRDefault="00000000">
            <w:r>
              <w:rPr>
                <w:sz w:val="19"/>
              </w:rPr>
              <w:t>The scenario title.</w:t>
            </w:r>
          </w:p>
        </w:tc>
        <w:tc>
          <w:tcPr>
            <w:tcW w:w="2880" w:type="dxa"/>
          </w:tcPr>
          <w:p w14:paraId="675B9740" w14:textId="77777777" w:rsidR="00F96EF7" w:rsidRDefault="00000000">
            <w:r>
              <w:rPr>
                <w:sz w:val="19"/>
              </w:rPr>
              <w:t>AI</w:t>
            </w:r>
          </w:p>
        </w:tc>
      </w:tr>
      <w:tr w:rsidR="00F96EF7" w14:paraId="246A56F7" w14:textId="77777777">
        <w:tc>
          <w:tcPr>
            <w:tcW w:w="2880" w:type="dxa"/>
          </w:tcPr>
          <w:p w14:paraId="3AC881D2" w14:textId="77777777" w:rsidR="00F96EF7" w:rsidRDefault="00000000">
            <w:r>
              <w:rPr>
                <w:sz w:val="19"/>
              </w:rPr>
              <w:t>relevant_ifc_element</w:t>
            </w:r>
          </w:p>
        </w:tc>
        <w:tc>
          <w:tcPr>
            <w:tcW w:w="2880" w:type="dxa"/>
          </w:tcPr>
          <w:p w14:paraId="39293B58" w14:textId="77777777" w:rsidR="00F96EF7" w:rsidRDefault="00000000">
            <w:r>
              <w:rPr>
                <w:sz w:val="19"/>
              </w:rPr>
              <w:t>Every door, stair and lift the scenario runs over, each with its ID, width, position and — crucially — its state in THIS scenario: 'open' or 'closed'.</w:t>
            </w:r>
          </w:p>
        </w:tc>
        <w:tc>
          <w:tcPr>
            <w:tcW w:w="2880" w:type="dxa"/>
          </w:tcPr>
          <w:p w14:paraId="7DD66194" w14:textId="77777777" w:rsidR="00F96EF7" w:rsidRDefault="00000000">
            <w:r>
              <w:rPr>
                <w:sz w:val="19"/>
              </w:rPr>
              <w:t>Measured, with the AI's closures applied</w:t>
            </w:r>
          </w:p>
        </w:tc>
      </w:tr>
      <w:tr w:rsidR="00F96EF7" w14:paraId="5D7ECBA5" w14:textId="77777777">
        <w:tc>
          <w:tcPr>
            <w:tcW w:w="2880" w:type="dxa"/>
          </w:tcPr>
          <w:p w14:paraId="1E97004C" w14:textId="77777777" w:rsidR="00F96EF7" w:rsidRDefault="00000000">
            <w:r>
              <w:rPr>
                <w:sz w:val="19"/>
              </w:rPr>
              <w:t>regulatory_justification</w:t>
            </w:r>
          </w:p>
        </w:tc>
        <w:tc>
          <w:tcPr>
            <w:tcW w:w="2880" w:type="dxa"/>
          </w:tcPr>
          <w:p w14:paraId="21F330CA" w14:textId="77777777" w:rsidR="00F96EF7" w:rsidRDefault="00000000">
            <w:r>
              <w:rPr>
                <w:sz w:val="19"/>
              </w:rPr>
              <w:t>The clause being tested.</w:t>
            </w:r>
          </w:p>
        </w:tc>
        <w:tc>
          <w:tcPr>
            <w:tcW w:w="2880" w:type="dxa"/>
          </w:tcPr>
          <w:p w14:paraId="09A36C4F" w14:textId="77777777" w:rsidR="00F96EF7" w:rsidRDefault="00000000">
            <w:r>
              <w:rPr>
                <w:sz w:val="19"/>
              </w:rPr>
              <w:t>AI, cited from a supplied list</w:t>
            </w:r>
          </w:p>
        </w:tc>
      </w:tr>
      <w:tr w:rsidR="00F96EF7" w14:paraId="6E8D9E5F" w14:textId="77777777">
        <w:tc>
          <w:tcPr>
            <w:tcW w:w="2880" w:type="dxa"/>
          </w:tcPr>
          <w:p w14:paraId="64575494" w14:textId="77777777" w:rsidR="00F96EF7" w:rsidRDefault="00000000">
            <w:r>
              <w:rPr>
                <w:sz w:val="19"/>
              </w:rPr>
              <w:t>ai_explanation</w:t>
            </w:r>
          </w:p>
        </w:tc>
        <w:tc>
          <w:tcPr>
            <w:tcW w:w="2880" w:type="dxa"/>
          </w:tcPr>
          <w:p w14:paraId="0554913A" w14:textId="77777777" w:rsidR="00F96EF7" w:rsidRDefault="00000000">
            <w:r>
              <w:rPr>
                <w:sz w:val="19"/>
              </w:rPr>
              <w:t>Why this scenario was chosen.</w:t>
            </w:r>
          </w:p>
        </w:tc>
        <w:tc>
          <w:tcPr>
            <w:tcW w:w="2880" w:type="dxa"/>
          </w:tcPr>
          <w:p w14:paraId="18542149" w14:textId="77777777" w:rsidR="00F96EF7" w:rsidRDefault="00000000">
            <w:r>
              <w:rPr>
                <w:sz w:val="19"/>
              </w:rPr>
              <w:t>AI</w:t>
            </w:r>
          </w:p>
        </w:tc>
      </w:tr>
      <w:tr w:rsidR="00F96EF7" w14:paraId="6B644FDB" w14:textId="77777777">
        <w:tc>
          <w:tcPr>
            <w:tcW w:w="2880" w:type="dxa"/>
          </w:tcPr>
          <w:p w14:paraId="4A018CD6" w14:textId="77777777" w:rsidR="00F96EF7" w:rsidRDefault="00000000">
            <w:r>
              <w:rPr>
                <w:sz w:val="19"/>
              </w:rPr>
              <w:t>scenario</w:t>
            </w:r>
          </w:p>
        </w:tc>
        <w:tc>
          <w:tcPr>
            <w:tcW w:w="2880" w:type="dxa"/>
          </w:tcPr>
          <w:p w14:paraId="3884BDFE" w14:textId="77777777" w:rsidR="00F96EF7" w:rsidRDefault="00000000">
            <w:r>
              <w:rPr>
                <w:sz w:val="19"/>
              </w:rPr>
              <w:t>Everything else — the whole study. Broken out below.</w:t>
            </w:r>
          </w:p>
        </w:tc>
        <w:tc>
          <w:tcPr>
            <w:tcW w:w="2880" w:type="dxa"/>
          </w:tcPr>
          <w:p w14:paraId="5779815A" w14:textId="77777777" w:rsidR="00F96EF7" w:rsidRDefault="00000000">
            <w:r>
              <w:rPr>
                <w:sz w:val="19"/>
              </w:rPr>
              <w:t>Mixed</w:t>
            </w:r>
          </w:p>
        </w:tc>
      </w:tr>
    </w:tbl>
    <w:p w14:paraId="02586F8F" w14:textId="77777777" w:rsidR="00F96EF7" w:rsidRDefault="00F96EF7"/>
    <w:p w14:paraId="15BC831D" w14:textId="77777777" w:rsidR="00F96EF7" w:rsidRDefault="00000000">
      <w:pPr>
        <w:pStyle w:val="Heading3"/>
      </w:pPr>
      <w:r>
        <w:t>Inside the 'scenario' field</w:t>
      </w:r>
    </w:p>
    <w:tbl>
      <w:tblPr>
        <w:tblStyle w:val="TableGrid"/>
        <w:tblW w:w="0" w:type="auto"/>
        <w:tblLook w:val="04A0" w:firstRow="1" w:lastRow="0" w:firstColumn="1" w:lastColumn="0" w:noHBand="0" w:noVBand="1"/>
      </w:tblPr>
      <w:tblGrid>
        <w:gridCol w:w="4320"/>
        <w:gridCol w:w="4320"/>
      </w:tblGrid>
      <w:tr w:rsidR="00F96EF7" w14:paraId="198789C5" w14:textId="77777777">
        <w:tc>
          <w:tcPr>
            <w:tcW w:w="4320" w:type="dxa"/>
          </w:tcPr>
          <w:p w14:paraId="7BFEB1EC" w14:textId="77777777" w:rsidR="00F96EF7" w:rsidRDefault="00000000">
            <w:r>
              <w:rPr>
                <w:b/>
                <w:sz w:val="19"/>
              </w:rPr>
              <w:t>Key</w:t>
            </w:r>
          </w:p>
        </w:tc>
        <w:tc>
          <w:tcPr>
            <w:tcW w:w="4320" w:type="dxa"/>
          </w:tcPr>
          <w:p w14:paraId="74FC9907" w14:textId="77777777" w:rsidR="00F96EF7" w:rsidRDefault="00000000">
            <w:r>
              <w:rPr>
                <w:b/>
                <w:sz w:val="19"/>
              </w:rPr>
              <w:t>What it is</w:t>
            </w:r>
          </w:p>
        </w:tc>
      </w:tr>
      <w:tr w:rsidR="00F96EF7" w14:paraId="5F7FC57C" w14:textId="77777777">
        <w:tc>
          <w:tcPr>
            <w:tcW w:w="4320" w:type="dxa"/>
          </w:tcPr>
          <w:p w14:paraId="7FBD1784" w14:textId="77777777" w:rsidR="00F96EF7" w:rsidRDefault="00000000">
            <w:r>
              <w:rPr>
                <w:sz w:val="19"/>
              </w:rPr>
              <w:t>model</w:t>
            </w:r>
          </w:p>
        </w:tc>
        <w:tc>
          <w:tcPr>
            <w:tcW w:w="4320" w:type="dxa"/>
          </w:tcPr>
          <w:p w14:paraId="143C11B3" w14:textId="77777777" w:rsidR="00F96EF7" w:rsidRDefault="00000000">
            <w:r>
              <w:rPr>
                <w:sz w:val="19"/>
              </w:rPr>
              <w:t>Which IFC file to import, the units (metres) and the coordinate system.</w:t>
            </w:r>
          </w:p>
        </w:tc>
      </w:tr>
      <w:tr w:rsidR="00F96EF7" w14:paraId="0EC6B5C9" w14:textId="77777777">
        <w:tc>
          <w:tcPr>
            <w:tcW w:w="4320" w:type="dxa"/>
          </w:tcPr>
          <w:p w14:paraId="43C80E7F" w14:textId="77777777" w:rsidR="00F96EF7" w:rsidRDefault="00000000">
            <w:r>
              <w:rPr>
                <w:sz w:val="19"/>
              </w:rPr>
              <w:t>conditions</w:t>
            </w:r>
          </w:p>
        </w:tc>
        <w:tc>
          <w:tcPr>
            <w:tcW w:w="4320" w:type="dxa"/>
          </w:tcPr>
          <w:p w14:paraId="6CE0FFEA" w14:textId="77777777" w:rsidR="00F96EF7" w:rsidRDefault="00000000">
            <w:r>
              <w:rPr>
                <w:sz w:val="19"/>
              </w:rPr>
              <w:t>Occupancy state, people count, which exits are open and closed.</w:t>
            </w:r>
          </w:p>
        </w:tc>
      </w:tr>
      <w:tr w:rsidR="00F96EF7" w14:paraId="329D8510" w14:textId="77777777">
        <w:tc>
          <w:tcPr>
            <w:tcW w:w="4320" w:type="dxa"/>
          </w:tcPr>
          <w:p w14:paraId="7838AA92" w14:textId="77777777" w:rsidR="00F96EF7" w:rsidRDefault="00000000">
            <w:r>
              <w:rPr>
                <w:sz w:val="19"/>
              </w:rPr>
              <w:t>simulation</w:t>
            </w:r>
          </w:p>
        </w:tc>
        <w:tc>
          <w:tcPr>
            <w:tcW w:w="4320" w:type="dxa"/>
          </w:tcPr>
          <w:p w14:paraId="30F498FA" w14:textId="77777777" w:rsidR="00F96EF7" w:rsidRDefault="00000000">
            <w:r>
              <w:rPr>
                <w:sz w:val="19"/>
              </w:rPr>
              <w:t>The AI's chosen settings: movement model, pre-movement, profiles, multipliers (Part 9).</w:t>
            </w:r>
          </w:p>
        </w:tc>
      </w:tr>
      <w:tr w:rsidR="00F96EF7" w14:paraId="5700E52B" w14:textId="77777777">
        <w:tc>
          <w:tcPr>
            <w:tcW w:w="4320" w:type="dxa"/>
          </w:tcPr>
          <w:p w14:paraId="60069346" w14:textId="77777777" w:rsidR="00F96EF7" w:rsidRDefault="00000000">
            <w:r>
              <w:rPr>
                <w:sz w:val="19"/>
              </w:rPr>
              <w:t>occupancy</w:t>
            </w:r>
          </w:p>
        </w:tc>
        <w:tc>
          <w:tcPr>
            <w:tcW w:w="4320" w:type="dxa"/>
          </w:tcPr>
          <w:p w14:paraId="774CC3CF" w14:textId="77777777" w:rsidR="00F96EF7" w:rsidRDefault="00000000">
            <w:r>
              <w:rPr>
                <w:sz w:val="19"/>
              </w:rPr>
              <w:t>The per-room placement: counts, seed points, profile mix and goals (Part 10).</w:t>
            </w:r>
          </w:p>
        </w:tc>
      </w:tr>
      <w:tr w:rsidR="00F96EF7" w14:paraId="3427A956" w14:textId="77777777">
        <w:tc>
          <w:tcPr>
            <w:tcW w:w="4320" w:type="dxa"/>
          </w:tcPr>
          <w:p w14:paraId="58647DF5" w14:textId="77777777" w:rsidR="00F96EF7" w:rsidRDefault="00000000">
            <w:r>
              <w:rPr>
                <w:sz w:val="19"/>
              </w:rPr>
              <w:t>benchmark_travel_distances</w:t>
            </w:r>
          </w:p>
        </w:tc>
        <w:tc>
          <w:tcPr>
            <w:tcW w:w="4320" w:type="dxa"/>
          </w:tcPr>
          <w:p w14:paraId="224109F4" w14:textId="77777777" w:rsidR="00F96EF7" w:rsidRDefault="00000000">
            <w:r>
              <w:rPr>
                <w:sz w:val="19"/>
              </w:rPr>
              <w:t>OUR measured walking distances — explicitly labelled as a VALIDATION TARGET, not an input. See the note below.</w:t>
            </w:r>
          </w:p>
        </w:tc>
      </w:tr>
      <w:tr w:rsidR="00F96EF7" w14:paraId="33FB1074" w14:textId="77777777">
        <w:tc>
          <w:tcPr>
            <w:tcW w:w="4320" w:type="dxa"/>
          </w:tcPr>
          <w:p w14:paraId="70981DF5" w14:textId="77777777" w:rsidR="00F96EF7" w:rsidRDefault="00000000">
            <w:r>
              <w:rPr>
                <w:sz w:val="19"/>
              </w:rPr>
              <w:lastRenderedPageBreak/>
              <w:t>occupant_distribution, assumptions, routes, bottlenecks, risks, narrative</w:t>
            </w:r>
          </w:p>
        </w:tc>
        <w:tc>
          <w:tcPr>
            <w:tcW w:w="4320" w:type="dxa"/>
          </w:tcPr>
          <w:p w14:paraId="16C2386B" w14:textId="77777777" w:rsidR="00F96EF7" w:rsidRDefault="00000000">
            <w:r>
              <w:rPr>
                <w:sz w:val="19"/>
              </w:rPr>
              <w:t>The AI's written analysis.</w:t>
            </w:r>
          </w:p>
        </w:tc>
      </w:tr>
      <w:tr w:rsidR="00F96EF7" w14:paraId="47D4DECB" w14:textId="77777777">
        <w:tc>
          <w:tcPr>
            <w:tcW w:w="4320" w:type="dxa"/>
          </w:tcPr>
          <w:p w14:paraId="41B2F2BB" w14:textId="77777777" w:rsidR="00F96EF7" w:rsidRDefault="00000000">
            <w:r>
              <w:rPr>
                <w:sz w:val="19"/>
              </w:rPr>
              <w:t>not_assessed</w:t>
            </w:r>
          </w:p>
        </w:tc>
        <w:tc>
          <w:tcPr>
            <w:tcW w:w="4320" w:type="dxa"/>
          </w:tcPr>
          <w:p w14:paraId="0916B971" w14:textId="77777777" w:rsidR="00F96EF7" w:rsidRDefault="00000000">
            <w:r>
              <w:rPr>
                <w:sz w:val="19"/>
              </w:rPr>
              <w:t>The unresolved rooms from Part 7, copied into every record.</w:t>
            </w:r>
          </w:p>
        </w:tc>
      </w:tr>
    </w:tbl>
    <w:p w14:paraId="4C73FB2B" w14:textId="77777777" w:rsidR="00F96EF7" w:rsidRDefault="00F96EF7"/>
    <w:p w14:paraId="18779044" w14:textId="77777777" w:rsidR="00F96EF7" w:rsidRDefault="00000000">
      <w:r>
        <w:rPr>
          <w:b/>
        </w:rPr>
        <w:t xml:space="preserve">Why the benchmark distances are marked 'not an input': </w:t>
      </w:r>
      <w:r>
        <w:t>This is a subtle and important distinction. The simulator will compute its own distances from the geometry using its own navigation mesh. Ours are carried alongside so the two can be COMPARED — if they disagree badly, something is wrong with one of the two models and you want to know. Feeding our numbers in as inputs would defeat the point by hiding exactly that disagreement.</w:t>
      </w:r>
    </w:p>
    <w:p w14:paraId="3DE64CE8" w14:textId="77777777" w:rsidR="00F96EF7" w:rsidRDefault="00000000">
      <w:r>
        <w:rPr>
          <w:b/>
        </w:rPr>
        <w:t xml:space="preserve">Why the same information repeats in every record: </w:t>
      </w:r>
      <w:r>
        <w:t>The benchmark, the model reference and the not-assessed list are identical across records. That repetition is deliberate: one record is one runnable study, and nothing has to be looked up in another file. A record that only made sense next to its siblings would be a trap for whoever runs it six months later.</w:t>
      </w:r>
    </w:p>
    <w:p w14:paraId="47212FB5" w14:textId="77777777" w:rsidR="00F96EF7" w:rsidRDefault="00000000">
      <w:pPr>
        <w:pStyle w:val="Heading2"/>
      </w:pPr>
      <w:r>
        <w:t>The preview panel and the download button</w:t>
      </w:r>
    </w:p>
    <w:p w14:paraId="5F2FFAE9" w14:textId="77777777" w:rsidR="00F96EF7" w:rsidRDefault="00000000">
      <w:pPr>
        <w:spacing w:after="120"/>
        <w:ind w:left="360"/>
      </w:pPr>
      <w:r>
        <w:rPr>
          <w:rFonts w:ascii="Consolas" w:hAnsi="Consolas"/>
          <w:color w:val="444444"/>
          <w:sz w:val="19"/>
        </w:rPr>
        <w:t>v Preview records JSON before downloading</w:t>
      </w:r>
    </w:p>
    <w:p w14:paraId="4EB99369" w14:textId="77777777" w:rsidR="00F96EF7" w:rsidRDefault="00000000">
      <w:pPr>
        <w:spacing w:after="120"/>
        <w:ind w:left="360"/>
      </w:pPr>
      <w:r>
        <w:rPr>
          <w:rFonts w:ascii="Consolas" w:hAnsi="Consolas"/>
          <w:color w:val="444444"/>
          <w:sz w:val="19"/>
        </w:rPr>
        <w:t>[ Download JSON ]   -&gt;   evacuation_scenario_records.json</w:t>
      </w:r>
    </w:p>
    <w:p w14:paraId="40590A05" w14:textId="77777777" w:rsidR="00F96EF7" w:rsidRDefault="00000000">
      <w:r>
        <w:rPr>
          <w:b/>
        </w:rPr>
        <w:t xml:space="preserve">Why a preview: </w:t>
      </w:r>
      <w:r>
        <w:t>So you can see exactly what you are about to download before you download it. It is expanded by default — this is the deliverable, so it is not hidden behind a click.</w:t>
      </w:r>
    </w:p>
    <w:p w14:paraId="32E24AB8" w14:textId="77777777" w:rsidR="00F96EF7" w:rsidRDefault="00000000">
      <w:pPr>
        <w:pStyle w:val="Heading2"/>
      </w:pPr>
      <w:r>
        <w:t>The last expander: the full building object</w:t>
      </w:r>
    </w:p>
    <w:p w14:paraId="2E5933B6" w14:textId="77777777" w:rsidR="00F96EF7" w:rsidRDefault="00000000">
      <w:pPr>
        <w:spacing w:after="120"/>
        <w:ind w:left="360"/>
      </w:pPr>
      <w:r>
        <w:rPr>
          <w:rFonts w:ascii="Consolas" w:hAnsi="Consolas"/>
          <w:color w:val="444444"/>
          <w:sz w:val="19"/>
        </w:rPr>
        <w:t>&gt; Full building object (reference — spaces, exits, gate, provenance)</w:t>
      </w:r>
    </w:p>
    <w:p w14:paraId="2F218FCE" w14:textId="77777777" w:rsidR="00F96EF7" w:rsidRDefault="00000000">
      <w:r>
        <w:t>This is the complete internal object, for reference and for anyone auditing the work. Its parts:</w:t>
      </w:r>
    </w:p>
    <w:tbl>
      <w:tblPr>
        <w:tblStyle w:val="TableGrid"/>
        <w:tblW w:w="0" w:type="auto"/>
        <w:tblLook w:val="04A0" w:firstRow="1" w:lastRow="0" w:firstColumn="1" w:lastColumn="0" w:noHBand="0" w:noVBand="1"/>
      </w:tblPr>
      <w:tblGrid>
        <w:gridCol w:w="4320"/>
        <w:gridCol w:w="4320"/>
      </w:tblGrid>
      <w:tr w:rsidR="00F96EF7" w14:paraId="291717BB" w14:textId="77777777">
        <w:tc>
          <w:tcPr>
            <w:tcW w:w="4320" w:type="dxa"/>
          </w:tcPr>
          <w:p w14:paraId="35969EA3" w14:textId="77777777" w:rsidR="00F96EF7" w:rsidRDefault="00000000">
            <w:r>
              <w:rPr>
                <w:b/>
                <w:sz w:val="19"/>
              </w:rPr>
              <w:t>Key</w:t>
            </w:r>
          </w:p>
        </w:tc>
        <w:tc>
          <w:tcPr>
            <w:tcW w:w="4320" w:type="dxa"/>
          </w:tcPr>
          <w:p w14:paraId="6E50B405" w14:textId="77777777" w:rsidR="00F96EF7" w:rsidRDefault="00000000">
            <w:r>
              <w:rPr>
                <w:b/>
                <w:sz w:val="19"/>
              </w:rPr>
              <w:t>What it holds</w:t>
            </w:r>
          </w:p>
        </w:tc>
      </w:tr>
      <w:tr w:rsidR="00F96EF7" w14:paraId="7546E07B" w14:textId="77777777">
        <w:tc>
          <w:tcPr>
            <w:tcW w:w="4320" w:type="dxa"/>
          </w:tcPr>
          <w:p w14:paraId="75F63AC5" w14:textId="77777777" w:rsidR="00F96EF7" w:rsidRDefault="00000000">
            <w:r>
              <w:rPr>
                <w:sz w:val="19"/>
              </w:rPr>
              <w:t>schema_version</w:t>
            </w:r>
          </w:p>
        </w:tc>
        <w:tc>
          <w:tcPr>
            <w:tcW w:w="4320" w:type="dxa"/>
          </w:tcPr>
          <w:p w14:paraId="02398F9B" w14:textId="77777777" w:rsidR="00F96EF7" w:rsidRDefault="00000000">
            <w:r>
              <w:rPr>
                <w:sz w:val="19"/>
              </w:rPr>
              <w:t>Which version of the output contract this file follows.</w:t>
            </w:r>
          </w:p>
        </w:tc>
      </w:tr>
      <w:tr w:rsidR="00F96EF7" w14:paraId="281BBEE2" w14:textId="77777777">
        <w:tc>
          <w:tcPr>
            <w:tcW w:w="4320" w:type="dxa"/>
          </w:tcPr>
          <w:p w14:paraId="3B1ED136" w14:textId="77777777" w:rsidR="00F96EF7" w:rsidRDefault="00000000">
            <w:r>
              <w:rPr>
                <w:sz w:val="19"/>
              </w:rPr>
              <w:t>provenance</w:t>
            </w:r>
          </w:p>
        </w:tc>
        <w:tc>
          <w:tcPr>
            <w:tcW w:w="4320" w:type="dxa"/>
          </w:tcPr>
          <w:p w14:paraId="284CDF35" w14:textId="77777777" w:rsidR="00F96EF7" w:rsidRDefault="00000000">
            <w:r>
              <w:rPr>
                <w:sz w:val="19"/>
              </w:rPr>
              <w:t>Which AI model generated it, the date and time, which code document the occupancy factors came from, how distances were measured, and the AI's temperature setting.</w:t>
            </w:r>
          </w:p>
        </w:tc>
      </w:tr>
      <w:tr w:rsidR="00F96EF7" w14:paraId="37FF68E8" w14:textId="77777777">
        <w:tc>
          <w:tcPr>
            <w:tcW w:w="4320" w:type="dxa"/>
          </w:tcPr>
          <w:p w14:paraId="4B76BAA5" w14:textId="77777777" w:rsidR="00F96EF7" w:rsidRDefault="00000000">
            <w:r>
              <w:rPr>
                <w:sz w:val="19"/>
              </w:rPr>
              <w:t>model</w:t>
            </w:r>
          </w:p>
        </w:tc>
        <w:tc>
          <w:tcPr>
            <w:tcW w:w="4320" w:type="dxa"/>
          </w:tcPr>
          <w:p w14:paraId="24E31DEA" w14:textId="77777777" w:rsidR="00F96EF7" w:rsidRDefault="00000000">
            <w:r>
              <w:rPr>
                <w:sz w:val="19"/>
              </w:rPr>
              <w:t>How to line this file up with the IFC — units, coordinate system, and the note that geometry is not carried here.</w:t>
            </w:r>
          </w:p>
        </w:tc>
      </w:tr>
      <w:tr w:rsidR="00F96EF7" w14:paraId="4701493C" w14:textId="77777777">
        <w:tc>
          <w:tcPr>
            <w:tcW w:w="4320" w:type="dxa"/>
          </w:tcPr>
          <w:p w14:paraId="5C687062" w14:textId="77777777" w:rsidR="00F96EF7" w:rsidRDefault="00000000">
            <w:r>
              <w:rPr>
                <w:sz w:val="19"/>
              </w:rPr>
              <w:t>building</w:t>
            </w:r>
          </w:p>
        </w:tc>
        <w:tc>
          <w:tcPr>
            <w:tcW w:w="4320" w:type="dxa"/>
          </w:tcPr>
          <w:p w14:paraId="2DAC5338" w14:textId="77777777" w:rsidR="00F96EF7" w:rsidRDefault="00000000">
            <w:r>
              <w:rPr>
                <w:sz w:val="19"/>
              </w:rPr>
              <w:t>The five headline numbers from Part 6, plus the project name and jurisdiction.</w:t>
            </w:r>
          </w:p>
        </w:tc>
      </w:tr>
      <w:tr w:rsidR="00F96EF7" w14:paraId="1BCD11E4" w14:textId="77777777">
        <w:tc>
          <w:tcPr>
            <w:tcW w:w="4320" w:type="dxa"/>
          </w:tcPr>
          <w:p w14:paraId="17635DFD" w14:textId="77777777" w:rsidR="00F96EF7" w:rsidRDefault="00000000">
            <w:r>
              <w:rPr>
                <w:sz w:val="19"/>
              </w:rPr>
              <w:t>exits</w:t>
            </w:r>
          </w:p>
        </w:tc>
        <w:tc>
          <w:tcPr>
            <w:tcW w:w="4320" w:type="dxa"/>
          </w:tcPr>
          <w:p w14:paraId="5A19688F" w14:textId="77777777" w:rsidR="00F96EF7" w:rsidRDefault="00000000">
            <w:r>
              <w:rPr>
                <w:sz w:val="19"/>
              </w:rPr>
              <w:t>Every final exit with its ID, name, width and position.</w:t>
            </w:r>
          </w:p>
        </w:tc>
      </w:tr>
      <w:tr w:rsidR="00F96EF7" w14:paraId="6D5B2038" w14:textId="77777777">
        <w:tc>
          <w:tcPr>
            <w:tcW w:w="4320" w:type="dxa"/>
          </w:tcPr>
          <w:p w14:paraId="2534066F" w14:textId="77777777" w:rsidR="00F96EF7" w:rsidRDefault="00000000">
            <w:r>
              <w:rPr>
                <w:sz w:val="19"/>
              </w:rPr>
              <w:t>doors</w:t>
            </w:r>
          </w:p>
        </w:tc>
        <w:tc>
          <w:tcPr>
            <w:tcW w:w="4320" w:type="dxa"/>
          </w:tcPr>
          <w:p w14:paraId="57E7A96A" w14:textId="77777777" w:rsidR="00F96EF7" w:rsidRDefault="00000000">
            <w:r>
              <w:rPr>
                <w:sz w:val="19"/>
              </w:rPr>
              <w:t>Every internal door, with which rooms it connects.</w:t>
            </w:r>
          </w:p>
        </w:tc>
      </w:tr>
      <w:tr w:rsidR="00F96EF7" w14:paraId="21E7972B" w14:textId="77777777">
        <w:tc>
          <w:tcPr>
            <w:tcW w:w="4320" w:type="dxa"/>
          </w:tcPr>
          <w:p w14:paraId="5BF006F1" w14:textId="77777777" w:rsidR="00F96EF7" w:rsidRDefault="00000000">
            <w:r>
              <w:rPr>
                <w:sz w:val="19"/>
              </w:rPr>
              <w:t>circulation</w:t>
            </w:r>
          </w:p>
        </w:tc>
        <w:tc>
          <w:tcPr>
            <w:tcW w:w="4320" w:type="dxa"/>
          </w:tcPr>
          <w:p w14:paraId="22473C78" w14:textId="77777777" w:rsidR="00F96EF7" w:rsidRDefault="00000000">
            <w:r>
              <w:rPr>
                <w:sz w:val="19"/>
              </w:rPr>
              <w:t>Every stair with its rise, its going, its slope length and which storeys it joins.</w:t>
            </w:r>
          </w:p>
        </w:tc>
      </w:tr>
      <w:tr w:rsidR="00F96EF7" w14:paraId="74782EFC" w14:textId="77777777">
        <w:tc>
          <w:tcPr>
            <w:tcW w:w="4320" w:type="dxa"/>
          </w:tcPr>
          <w:p w14:paraId="4C9F22B7" w14:textId="77777777" w:rsidR="00F96EF7" w:rsidRDefault="00000000">
            <w:r>
              <w:rPr>
                <w:sz w:val="19"/>
              </w:rPr>
              <w:t>stair_links</w:t>
            </w:r>
          </w:p>
        </w:tc>
        <w:tc>
          <w:tcPr>
            <w:tcW w:w="4320" w:type="dxa"/>
          </w:tcPr>
          <w:p w14:paraId="10039502" w14:textId="77777777" w:rsidR="00F96EF7" w:rsidRDefault="00000000">
            <w:r>
              <w:rPr>
                <w:sz w:val="19"/>
              </w:rPr>
              <w:t xml:space="preserve">Which stair spaces the walking network joined </w:t>
            </w:r>
            <w:r>
              <w:rPr>
                <w:sz w:val="19"/>
              </w:rPr>
              <w:lastRenderedPageBreak/>
              <w:t>vertically.</w:t>
            </w:r>
          </w:p>
        </w:tc>
      </w:tr>
      <w:tr w:rsidR="00F96EF7" w14:paraId="2331E6AB" w14:textId="77777777">
        <w:tc>
          <w:tcPr>
            <w:tcW w:w="4320" w:type="dxa"/>
          </w:tcPr>
          <w:p w14:paraId="41AF81C4" w14:textId="77777777" w:rsidR="00F96EF7" w:rsidRDefault="00000000">
            <w:r>
              <w:rPr>
                <w:sz w:val="19"/>
              </w:rPr>
              <w:lastRenderedPageBreak/>
              <w:t>elevators</w:t>
            </w:r>
          </w:p>
        </w:tc>
        <w:tc>
          <w:tcPr>
            <w:tcW w:w="4320" w:type="dxa"/>
          </w:tcPr>
          <w:p w14:paraId="05121EBD" w14:textId="77777777" w:rsidR="00F96EF7" w:rsidRDefault="00000000">
            <w:r>
              <w:rPr>
                <w:sz w:val="19"/>
              </w:rPr>
              <w:t>Every lift, and whether it is a fire-fighting or evacuation lift.</w:t>
            </w:r>
          </w:p>
        </w:tc>
      </w:tr>
      <w:tr w:rsidR="00F96EF7" w14:paraId="5AB8517B" w14:textId="77777777">
        <w:tc>
          <w:tcPr>
            <w:tcW w:w="4320" w:type="dxa"/>
          </w:tcPr>
          <w:p w14:paraId="4C6AF5D4" w14:textId="77777777" w:rsidR="00F96EF7" w:rsidRDefault="00000000">
            <w:r>
              <w:rPr>
                <w:sz w:val="19"/>
              </w:rPr>
              <w:t>spaces</w:t>
            </w:r>
          </w:p>
        </w:tc>
        <w:tc>
          <w:tcPr>
            <w:tcW w:w="4320" w:type="dxa"/>
          </w:tcPr>
          <w:p w14:paraId="3E659956" w14:textId="77777777" w:rsidR="00F96EF7" w:rsidRDefault="00000000">
            <w:r>
              <w:rPr>
                <w:sz w:val="19"/>
              </w:rPr>
              <w:t>Every room with all fifteen columns from Part 11.</w:t>
            </w:r>
          </w:p>
        </w:tc>
      </w:tr>
      <w:tr w:rsidR="00F96EF7" w14:paraId="24D3BC77" w14:textId="77777777">
        <w:tc>
          <w:tcPr>
            <w:tcW w:w="4320" w:type="dxa"/>
          </w:tcPr>
          <w:p w14:paraId="6C1AC255" w14:textId="77777777" w:rsidR="00F96EF7" w:rsidRDefault="00000000">
            <w:r>
              <w:rPr>
                <w:sz w:val="19"/>
              </w:rPr>
              <w:t>degraded_cases</w:t>
            </w:r>
          </w:p>
        </w:tc>
        <w:tc>
          <w:tcPr>
            <w:tcW w:w="4320" w:type="dxa"/>
          </w:tcPr>
          <w:p w14:paraId="599E313C" w14:textId="77777777" w:rsidR="00F96EF7" w:rsidRDefault="00000000">
            <w:r>
              <w:rPr>
                <w:sz w:val="19"/>
              </w:rPr>
              <w:t>The recomputed per-storey figures for what happens when each of the busiest exits is removed. Computed BEFORE the AI is called, so that its 'what if this exit is blocked' scenarios have real numbers to quote rather than guesses.</w:t>
            </w:r>
          </w:p>
        </w:tc>
      </w:tr>
      <w:tr w:rsidR="00F96EF7" w14:paraId="56136B43" w14:textId="77777777">
        <w:tc>
          <w:tcPr>
            <w:tcW w:w="4320" w:type="dxa"/>
          </w:tcPr>
          <w:p w14:paraId="69F1E9C2" w14:textId="77777777" w:rsidR="00F96EF7" w:rsidRDefault="00000000">
            <w:r>
              <w:rPr>
                <w:sz w:val="19"/>
              </w:rPr>
              <w:t>scenarios</w:t>
            </w:r>
          </w:p>
        </w:tc>
        <w:tc>
          <w:tcPr>
            <w:tcW w:w="4320" w:type="dxa"/>
          </w:tcPr>
          <w:p w14:paraId="00A1B117" w14:textId="77777777" w:rsidR="00F96EF7" w:rsidRDefault="00000000">
            <w:r>
              <w:rPr>
                <w:sz w:val="19"/>
              </w:rPr>
              <w:t>Every scenario in full.</w:t>
            </w:r>
          </w:p>
        </w:tc>
      </w:tr>
      <w:tr w:rsidR="00F96EF7" w14:paraId="0C70097F" w14:textId="77777777">
        <w:tc>
          <w:tcPr>
            <w:tcW w:w="4320" w:type="dxa"/>
          </w:tcPr>
          <w:p w14:paraId="4206D41D" w14:textId="77777777" w:rsidR="00F96EF7" w:rsidRDefault="00000000">
            <w:r>
              <w:rPr>
                <w:sz w:val="19"/>
              </w:rPr>
              <w:t>regulation_check</w:t>
            </w:r>
          </w:p>
        </w:tc>
        <w:tc>
          <w:tcPr>
            <w:tcW w:w="4320" w:type="dxa"/>
          </w:tcPr>
          <w:p w14:paraId="1B043B9F" w14:textId="77777777" w:rsidR="00F96EF7" w:rsidRDefault="00000000">
            <w:r>
              <w:rPr>
                <w:sz w:val="19"/>
              </w:rPr>
              <w:t>The complete PASS/FAIL result from Part 4, carried inside the file.</w:t>
            </w:r>
          </w:p>
        </w:tc>
      </w:tr>
      <w:tr w:rsidR="00F96EF7" w14:paraId="2CA036E7" w14:textId="77777777">
        <w:tc>
          <w:tcPr>
            <w:tcW w:w="4320" w:type="dxa"/>
          </w:tcPr>
          <w:p w14:paraId="41291298" w14:textId="77777777" w:rsidR="00F96EF7" w:rsidRDefault="00000000">
            <w:r>
              <w:rPr>
                <w:sz w:val="19"/>
              </w:rPr>
              <w:t>validation</w:t>
            </w:r>
          </w:p>
        </w:tc>
        <w:tc>
          <w:tcPr>
            <w:tcW w:w="4320" w:type="dxa"/>
          </w:tcPr>
          <w:p w14:paraId="5FBB39AB" w14:textId="77777777" w:rsidR="00F96EF7" w:rsidRDefault="00000000">
            <w:r>
              <w:rPr>
                <w:sz w:val="19"/>
              </w:rPr>
              <w:t>The full report behind the three badges in Part 5.</w:t>
            </w:r>
          </w:p>
        </w:tc>
      </w:tr>
      <w:tr w:rsidR="00F96EF7" w14:paraId="74598BE5" w14:textId="77777777">
        <w:tc>
          <w:tcPr>
            <w:tcW w:w="4320" w:type="dxa"/>
          </w:tcPr>
          <w:p w14:paraId="19671755" w14:textId="77777777" w:rsidR="00F96EF7" w:rsidRDefault="00000000">
            <w:r>
              <w:rPr>
                <w:sz w:val="19"/>
              </w:rPr>
              <w:t>not_assessed</w:t>
            </w:r>
          </w:p>
        </w:tc>
        <w:tc>
          <w:tcPr>
            <w:tcW w:w="4320" w:type="dxa"/>
          </w:tcPr>
          <w:p w14:paraId="22F6E26F" w14:textId="77777777" w:rsidR="00F96EF7" w:rsidRDefault="00000000">
            <w:r>
              <w:rPr>
                <w:sz w:val="19"/>
              </w:rPr>
              <w:t>The unresolved rooms.</w:t>
            </w:r>
          </w:p>
        </w:tc>
      </w:tr>
    </w:tbl>
    <w:p w14:paraId="2A58CCA6" w14:textId="77777777" w:rsidR="00F96EF7" w:rsidRDefault="00F96EF7"/>
    <w:p w14:paraId="2BAFCAE8" w14:textId="77777777" w:rsidR="00F96EF7" w:rsidRDefault="00000000">
      <w:r>
        <w:rPr>
          <w:b/>
        </w:rPr>
        <w:t xml:space="preserve">Why 'provenance' matters: </w:t>
      </w:r>
      <w:r>
        <w:t>It is the chain of custody. Six months later, anyone can open the file and see which AI wrote it, when, from which rulebook, using which measurement method. Without that, the output is an orphan and cannot be defended.</w:t>
      </w:r>
    </w:p>
    <w:p w14:paraId="1207EE84" w14:textId="77777777" w:rsidR="00F96EF7" w:rsidRDefault="00000000">
      <w:r>
        <w:br w:type="page"/>
      </w:r>
    </w:p>
    <w:p w14:paraId="5555F553" w14:textId="77777777" w:rsidR="00F96EF7" w:rsidRDefault="00000000">
      <w:pPr>
        <w:pStyle w:val="Heading1"/>
      </w:pPr>
      <w:r>
        <w:lastRenderedPageBreak/>
        <w:t>Part 13 — Quick reference</w:t>
      </w:r>
    </w:p>
    <w:p w14:paraId="5DB153E8" w14:textId="77777777" w:rsidR="00F96EF7" w:rsidRDefault="00000000">
      <w:pPr>
        <w:pStyle w:val="Heading2"/>
      </w:pPr>
      <w:r>
        <w:t>Which numbers are measured and which are chosen by AI</w:t>
      </w:r>
    </w:p>
    <w:tbl>
      <w:tblPr>
        <w:tblStyle w:val="TableGrid"/>
        <w:tblW w:w="0" w:type="auto"/>
        <w:tblLook w:val="04A0" w:firstRow="1" w:lastRow="0" w:firstColumn="1" w:lastColumn="0" w:noHBand="0" w:noVBand="1"/>
      </w:tblPr>
      <w:tblGrid>
        <w:gridCol w:w="2880"/>
        <w:gridCol w:w="2880"/>
        <w:gridCol w:w="2880"/>
      </w:tblGrid>
      <w:tr w:rsidR="00F96EF7" w14:paraId="36C2D70D" w14:textId="77777777">
        <w:tc>
          <w:tcPr>
            <w:tcW w:w="2880" w:type="dxa"/>
          </w:tcPr>
          <w:p w14:paraId="76ECD48D" w14:textId="77777777" w:rsidR="00F96EF7" w:rsidRDefault="00000000">
            <w:r>
              <w:rPr>
                <w:b/>
                <w:sz w:val="19"/>
              </w:rPr>
              <w:t>Number on the page</w:t>
            </w:r>
          </w:p>
        </w:tc>
        <w:tc>
          <w:tcPr>
            <w:tcW w:w="2880" w:type="dxa"/>
          </w:tcPr>
          <w:p w14:paraId="76A32D4A" w14:textId="77777777" w:rsidR="00F96EF7" w:rsidRDefault="00000000">
            <w:r>
              <w:rPr>
                <w:b/>
                <w:sz w:val="19"/>
              </w:rPr>
              <w:t>Measured by code</w:t>
            </w:r>
          </w:p>
        </w:tc>
        <w:tc>
          <w:tcPr>
            <w:tcW w:w="2880" w:type="dxa"/>
          </w:tcPr>
          <w:p w14:paraId="6D0D6AB0" w14:textId="77777777" w:rsidR="00F96EF7" w:rsidRDefault="00000000">
            <w:r>
              <w:rPr>
                <w:b/>
                <w:sz w:val="19"/>
              </w:rPr>
              <w:t>Chosen by the AI</w:t>
            </w:r>
          </w:p>
        </w:tc>
      </w:tr>
      <w:tr w:rsidR="00F96EF7" w14:paraId="2340F76C" w14:textId="77777777">
        <w:tc>
          <w:tcPr>
            <w:tcW w:w="2880" w:type="dxa"/>
          </w:tcPr>
          <w:p w14:paraId="6BC0E3F6" w14:textId="77777777" w:rsidR="00F96EF7" w:rsidRDefault="00000000">
            <w:r>
              <w:rPr>
                <w:sz w:val="19"/>
              </w:rPr>
              <w:t>Storeys, floor area, spaces, final exits</w:t>
            </w:r>
          </w:p>
        </w:tc>
        <w:tc>
          <w:tcPr>
            <w:tcW w:w="2880" w:type="dxa"/>
          </w:tcPr>
          <w:p w14:paraId="61F65731" w14:textId="77777777" w:rsidR="00F96EF7" w:rsidRDefault="00000000">
            <w:r>
              <w:rPr>
                <w:sz w:val="19"/>
              </w:rPr>
              <w:t>YES</w:t>
            </w:r>
          </w:p>
        </w:tc>
        <w:tc>
          <w:tcPr>
            <w:tcW w:w="2880" w:type="dxa"/>
          </w:tcPr>
          <w:p w14:paraId="427BD256" w14:textId="77777777" w:rsidR="00F96EF7" w:rsidRDefault="00000000">
            <w:r>
              <w:rPr>
                <w:sz w:val="19"/>
              </w:rPr>
              <w:t>no</w:t>
            </w:r>
          </w:p>
        </w:tc>
      </w:tr>
      <w:tr w:rsidR="00F96EF7" w14:paraId="0E14B5BA" w14:textId="77777777">
        <w:tc>
          <w:tcPr>
            <w:tcW w:w="2880" w:type="dxa"/>
          </w:tcPr>
          <w:p w14:paraId="0E60BD55" w14:textId="77777777" w:rsidR="00F96EF7" w:rsidRDefault="00000000">
            <w:r>
              <w:rPr>
                <w:sz w:val="19"/>
              </w:rPr>
              <w:t>Occupant load per room, and the building total</w:t>
            </w:r>
          </w:p>
        </w:tc>
        <w:tc>
          <w:tcPr>
            <w:tcW w:w="2880" w:type="dxa"/>
          </w:tcPr>
          <w:p w14:paraId="304C2A37" w14:textId="77777777" w:rsidR="00F96EF7" w:rsidRDefault="00000000">
            <w:r>
              <w:rPr>
                <w:sz w:val="19"/>
              </w:rPr>
              <w:t>YES — from published code factors</w:t>
            </w:r>
          </w:p>
        </w:tc>
        <w:tc>
          <w:tcPr>
            <w:tcW w:w="2880" w:type="dxa"/>
          </w:tcPr>
          <w:p w14:paraId="74FC4CA1" w14:textId="77777777" w:rsidR="00F96EF7" w:rsidRDefault="00000000">
            <w:r>
              <w:rPr>
                <w:sz w:val="19"/>
              </w:rPr>
              <w:t>no</w:t>
            </w:r>
          </w:p>
        </w:tc>
      </w:tr>
      <w:tr w:rsidR="00F96EF7" w14:paraId="1BF7F54B" w14:textId="77777777">
        <w:tc>
          <w:tcPr>
            <w:tcW w:w="2880" w:type="dxa"/>
          </w:tcPr>
          <w:p w14:paraId="4B8C5026" w14:textId="77777777" w:rsidR="00F96EF7" w:rsidRDefault="00000000">
            <w:r>
              <w:rPr>
                <w:sz w:val="19"/>
              </w:rPr>
              <w:t>Travel distances and nearest exits</w:t>
            </w:r>
          </w:p>
        </w:tc>
        <w:tc>
          <w:tcPr>
            <w:tcW w:w="2880" w:type="dxa"/>
          </w:tcPr>
          <w:p w14:paraId="60EBA8C1" w14:textId="77777777" w:rsidR="00F96EF7" w:rsidRDefault="00000000">
            <w:r>
              <w:rPr>
                <w:sz w:val="19"/>
              </w:rPr>
              <w:t>YES — geodesic measurement</w:t>
            </w:r>
          </w:p>
        </w:tc>
        <w:tc>
          <w:tcPr>
            <w:tcW w:w="2880" w:type="dxa"/>
          </w:tcPr>
          <w:p w14:paraId="4BB5E3FB" w14:textId="77777777" w:rsidR="00F96EF7" w:rsidRDefault="00000000">
            <w:r>
              <w:rPr>
                <w:sz w:val="19"/>
              </w:rPr>
              <w:t>no</w:t>
            </w:r>
          </w:p>
        </w:tc>
      </w:tr>
      <w:tr w:rsidR="00F96EF7" w14:paraId="0D33A664" w14:textId="77777777">
        <w:tc>
          <w:tcPr>
            <w:tcW w:w="2880" w:type="dxa"/>
          </w:tcPr>
          <w:p w14:paraId="128A014F" w14:textId="77777777" w:rsidR="00F96EF7" w:rsidRDefault="00000000">
            <w:r>
              <w:rPr>
                <w:sz w:val="19"/>
              </w:rPr>
              <w:t>Regulation PASS / FAIL, violations, manual review</w:t>
            </w:r>
          </w:p>
        </w:tc>
        <w:tc>
          <w:tcPr>
            <w:tcW w:w="2880" w:type="dxa"/>
          </w:tcPr>
          <w:p w14:paraId="5360FCFA" w14:textId="77777777" w:rsidR="00F96EF7" w:rsidRDefault="00000000">
            <w:r>
              <w:rPr>
                <w:sz w:val="19"/>
              </w:rPr>
              <w:t>YES</w:t>
            </w:r>
          </w:p>
        </w:tc>
        <w:tc>
          <w:tcPr>
            <w:tcW w:w="2880" w:type="dxa"/>
          </w:tcPr>
          <w:p w14:paraId="4AD5F563" w14:textId="77777777" w:rsidR="00F96EF7" w:rsidRDefault="00000000">
            <w:r>
              <w:rPr>
                <w:sz w:val="19"/>
              </w:rPr>
              <w:t>no</w:t>
            </w:r>
          </w:p>
        </w:tc>
      </w:tr>
      <w:tr w:rsidR="00F96EF7" w14:paraId="6B1598A9" w14:textId="77777777">
        <w:tc>
          <w:tcPr>
            <w:tcW w:w="2880" w:type="dxa"/>
          </w:tcPr>
          <w:p w14:paraId="1183127D" w14:textId="77777777" w:rsidR="00F96EF7" w:rsidRDefault="00000000">
            <w:r>
              <w:rPr>
                <w:sz w:val="19"/>
              </w:rPr>
              <w:t>Room use_type (bedroom, stair, office...)</w:t>
            </w:r>
          </w:p>
        </w:tc>
        <w:tc>
          <w:tcPr>
            <w:tcW w:w="2880" w:type="dxa"/>
          </w:tcPr>
          <w:p w14:paraId="6C68F5D0" w14:textId="77777777" w:rsidR="00F96EF7" w:rsidRDefault="00000000">
            <w:r>
              <w:rPr>
                <w:sz w:val="19"/>
              </w:rPr>
              <w:t>dictionary where it can</w:t>
            </w:r>
          </w:p>
        </w:tc>
        <w:tc>
          <w:tcPr>
            <w:tcW w:w="2880" w:type="dxa"/>
          </w:tcPr>
          <w:p w14:paraId="11AB1371" w14:textId="77777777" w:rsidR="00F96EF7" w:rsidRDefault="00000000">
            <w:r>
              <w:rPr>
                <w:sz w:val="19"/>
              </w:rPr>
              <w:t>AI only for the leftovers</w:t>
            </w:r>
          </w:p>
        </w:tc>
      </w:tr>
      <w:tr w:rsidR="00F96EF7" w14:paraId="0E88D774" w14:textId="77777777">
        <w:tc>
          <w:tcPr>
            <w:tcW w:w="2880" w:type="dxa"/>
          </w:tcPr>
          <w:p w14:paraId="368E7798" w14:textId="77777777" w:rsidR="00F96EF7" w:rsidRDefault="00000000">
            <w:r>
              <w:rPr>
                <w:sz w:val="19"/>
              </w:rPr>
              <w:t>Which scenarios to generate, and which exits to close</w:t>
            </w:r>
          </w:p>
        </w:tc>
        <w:tc>
          <w:tcPr>
            <w:tcW w:w="2880" w:type="dxa"/>
          </w:tcPr>
          <w:p w14:paraId="128EC0C9" w14:textId="30F318AF" w:rsidR="00F96EF7" w:rsidRDefault="00337B70">
            <w:r>
              <w:rPr>
                <w:sz w:val="19"/>
              </w:rPr>
              <w:t>No</w:t>
            </w:r>
          </w:p>
        </w:tc>
        <w:tc>
          <w:tcPr>
            <w:tcW w:w="2880" w:type="dxa"/>
          </w:tcPr>
          <w:p w14:paraId="0986AC33" w14:textId="77777777" w:rsidR="00F96EF7" w:rsidRDefault="00000000">
            <w:r>
              <w:rPr>
                <w:sz w:val="19"/>
              </w:rPr>
              <w:t>YES</w:t>
            </w:r>
          </w:p>
        </w:tc>
      </w:tr>
      <w:tr w:rsidR="00F96EF7" w14:paraId="54DC7D7D" w14:textId="77777777">
        <w:tc>
          <w:tcPr>
            <w:tcW w:w="2880" w:type="dxa"/>
          </w:tcPr>
          <w:p w14:paraId="32BE3616" w14:textId="77777777" w:rsidR="00F96EF7" w:rsidRDefault="00000000">
            <w:r>
              <w:rPr>
                <w:sz w:val="19"/>
              </w:rPr>
              <w:t>Scenario prose: narrative, routes, bottlenecks, risks</w:t>
            </w:r>
          </w:p>
        </w:tc>
        <w:tc>
          <w:tcPr>
            <w:tcW w:w="2880" w:type="dxa"/>
          </w:tcPr>
          <w:p w14:paraId="462DC5A1" w14:textId="129CEB5E" w:rsidR="00F96EF7" w:rsidRDefault="00337B70">
            <w:r>
              <w:rPr>
                <w:sz w:val="19"/>
              </w:rPr>
              <w:t>No</w:t>
            </w:r>
          </w:p>
        </w:tc>
        <w:tc>
          <w:tcPr>
            <w:tcW w:w="2880" w:type="dxa"/>
          </w:tcPr>
          <w:p w14:paraId="650390F2" w14:textId="77777777" w:rsidR="00F96EF7" w:rsidRDefault="00000000">
            <w:r>
              <w:rPr>
                <w:sz w:val="19"/>
              </w:rPr>
              <w:t>YES (numbers fact-checked)</w:t>
            </w:r>
          </w:p>
        </w:tc>
      </w:tr>
      <w:tr w:rsidR="00F96EF7" w14:paraId="39033BC1" w14:textId="77777777">
        <w:tc>
          <w:tcPr>
            <w:tcW w:w="2880" w:type="dxa"/>
          </w:tcPr>
          <w:p w14:paraId="29C6FBA1" w14:textId="77777777" w:rsidR="00F96EF7" w:rsidRDefault="00000000">
            <w:r>
              <w:rPr>
                <w:sz w:val="19"/>
              </w:rPr>
              <w:t>Occupants total per scenario, and the multipliers</w:t>
            </w:r>
          </w:p>
        </w:tc>
        <w:tc>
          <w:tcPr>
            <w:tcW w:w="2880" w:type="dxa"/>
          </w:tcPr>
          <w:p w14:paraId="51B01373" w14:textId="39DC4EA0" w:rsidR="00F96EF7" w:rsidRDefault="00337B70">
            <w:r>
              <w:rPr>
                <w:sz w:val="19"/>
              </w:rPr>
              <w:t>No</w:t>
            </w:r>
          </w:p>
        </w:tc>
        <w:tc>
          <w:tcPr>
            <w:tcW w:w="2880" w:type="dxa"/>
          </w:tcPr>
          <w:p w14:paraId="6AE6F2F3" w14:textId="77777777" w:rsidR="00F96EF7" w:rsidRDefault="00000000">
            <w:r>
              <w:rPr>
                <w:sz w:val="19"/>
              </w:rPr>
              <w:t>YES (then applied and checked by code)</w:t>
            </w:r>
          </w:p>
        </w:tc>
      </w:tr>
      <w:tr w:rsidR="00F96EF7" w14:paraId="4FE0748D" w14:textId="77777777">
        <w:tc>
          <w:tcPr>
            <w:tcW w:w="2880" w:type="dxa"/>
          </w:tcPr>
          <w:p w14:paraId="4C182F1C" w14:textId="77777777" w:rsidR="00F96EF7" w:rsidRDefault="00000000">
            <w:r>
              <w:rPr>
                <w:sz w:val="19"/>
              </w:rPr>
              <w:t>Simulation settings: movement model, pre-movement, profiles</w:t>
            </w:r>
          </w:p>
        </w:tc>
        <w:tc>
          <w:tcPr>
            <w:tcW w:w="2880" w:type="dxa"/>
          </w:tcPr>
          <w:p w14:paraId="56D41066" w14:textId="32AD8ED6" w:rsidR="00F96EF7" w:rsidRDefault="00337B70">
            <w:r>
              <w:rPr>
                <w:sz w:val="19"/>
              </w:rPr>
              <w:t>No</w:t>
            </w:r>
          </w:p>
        </w:tc>
        <w:tc>
          <w:tcPr>
            <w:tcW w:w="2880" w:type="dxa"/>
          </w:tcPr>
          <w:p w14:paraId="208600FC" w14:textId="77777777" w:rsidR="00F96EF7" w:rsidRDefault="00000000">
            <w:r>
              <w:rPr>
                <w:sz w:val="19"/>
              </w:rPr>
              <w:t>YES (range-checked)</w:t>
            </w:r>
          </w:p>
        </w:tc>
      </w:tr>
      <w:tr w:rsidR="00F96EF7" w14:paraId="3F7D217F" w14:textId="77777777">
        <w:tc>
          <w:tcPr>
            <w:tcW w:w="2880" w:type="dxa"/>
          </w:tcPr>
          <w:p w14:paraId="70E4171E" w14:textId="77777777" w:rsidR="00F96EF7" w:rsidRDefault="00000000">
            <w:r>
              <w:rPr>
                <w:sz w:val="19"/>
              </w:rPr>
              <w:t>Per-room occupant placement, seed points and goals</w:t>
            </w:r>
          </w:p>
        </w:tc>
        <w:tc>
          <w:tcPr>
            <w:tcW w:w="2880" w:type="dxa"/>
          </w:tcPr>
          <w:p w14:paraId="7957C831" w14:textId="77777777" w:rsidR="00F96EF7" w:rsidRDefault="00000000">
            <w:r>
              <w:rPr>
                <w:sz w:val="19"/>
              </w:rPr>
              <w:t>YES</w:t>
            </w:r>
          </w:p>
        </w:tc>
        <w:tc>
          <w:tcPr>
            <w:tcW w:w="2880" w:type="dxa"/>
          </w:tcPr>
          <w:p w14:paraId="37A7E807" w14:textId="03378564" w:rsidR="00F96EF7" w:rsidRDefault="00337B70">
            <w:r>
              <w:rPr>
                <w:sz w:val="19"/>
              </w:rPr>
              <w:t>No</w:t>
            </w:r>
          </w:p>
        </w:tc>
      </w:tr>
    </w:tbl>
    <w:p w14:paraId="3E7ACD85" w14:textId="77777777" w:rsidR="00F96EF7" w:rsidRDefault="00F96EF7"/>
    <w:p w14:paraId="082B2CA1" w14:textId="77777777" w:rsidR="00F96EF7" w:rsidRDefault="00000000">
      <w:pPr>
        <w:pStyle w:val="Heading2"/>
      </w:pPr>
      <w:r>
        <w:t>Every automatic check the program runs on itself, in one list</w:t>
      </w:r>
    </w:p>
    <w:tbl>
      <w:tblPr>
        <w:tblStyle w:val="TableGrid"/>
        <w:tblW w:w="0" w:type="auto"/>
        <w:tblLook w:val="04A0" w:firstRow="1" w:lastRow="0" w:firstColumn="1" w:lastColumn="0" w:noHBand="0" w:noVBand="1"/>
      </w:tblPr>
      <w:tblGrid>
        <w:gridCol w:w="4320"/>
        <w:gridCol w:w="4320"/>
      </w:tblGrid>
      <w:tr w:rsidR="00F96EF7" w14:paraId="5636E9E6" w14:textId="77777777">
        <w:tc>
          <w:tcPr>
            <w:tcW w:w="4320" w:type="dxa"/>
          </w:tcPr>
          <w:p w14:paraId="7B5BD0A3" w14:textId="77777777" w:rsidR="00F96EF7" w:rsidRDefault="00000000">
            <w:r>
              <w:rPr>
                <w:b/>
                <w:sz w:val="19"/>
              </w:rPr>
              <w:t>Check</w:t>
            </w:r>
          </w:p>
        </w:tc>
        <w:tc>
          <w:tcPr>
            <w:tcW w:w="4320" w:type="dxa"/>
          </w:tcPr>
          <w:p w14:paraId="0C5FE73E" w14:textId="77777777" w:rsidR="00F96EF7" w:rsidRDefault="00000000">
            <w:r>
              <w:rPr>
                <w:b/>
                <w:sz w:val="19"/>
              </w:rPr>
              <w:t>What it proves</w:t>
            </w:r>
          </w:p>
        </w:tc>
      </w:tr>
      <w:tr w:rsidR="00F96EF7" w14:paraId="1DDB8B09" w14:textId="77777777">
        <w:tc>
          <w:tcPr>
            <w:tcW w:w="4320" w:type="dxa"/>
          </w:tcPr>
          <w:p w14:paraId="13B7F51F" w14:textId="77777777" w:rsidR="00F96EF7" w:rsidRDefault="00000000">
            <w:r>
              <w:rPr>
                <w:sz w:val="19"/>
              </w:rPr>
              <w:t>Schema valid</w:t>
            </w:r>
          </w:p>
        </w:tc>
        <w:tc>
          <w:tcPr>
            <w:tcW w:w="4320" w:type="dxa"/>
          </w:tcPr>
          <w:p w14:paraId="13437491" w14:textId="77777777" w:rsidR="00F96EF7" w:rsidRDefault="00000000">
            <w:r>
              <w:rPr>
                <w:sz w:val="19"/>
              </w:rPr>
              <w:t>The output has the right shape and no missing fields.</w:t>
            </w:r>
          </w:p>
        </w:tc>
      </w:tr>
      <w:tr w:rsidR="00F96EF7" w14:paraId="0678CB1A" w14:textId="77777777">
        <w:tc>
          <w:tcPr>
            <w:tcW w:w="4320" w:type="dxa"/>
          </w:tcPr>
          <w:p w14:paraId="0A71A021" w14:textId="77777777" w:rsidR="00F96EF7" w:rsidRDefault="00000000">
            <w:r>
              <w:rPr>
                <w:sz w:val="19"/>
              </w:rPr>
              <w:t>7 invariants</w:t>
            </w:r>
          </w:p>
        </w:tc>
        <w:tc>
          <w:tcPr>
            <w:tcW w:w="4320" w:type="dxa"/>
          </w:tcPr>
          <w:p w14:paraId="4418CCE2" w14:textId="77777777" w:rsidR="00F96EF7" w:rsidRDefault="00000000">
            <w:r>
              <w:rPr>
                <w:sz w:val="19"/>
              </w:rPr>
              <w:t>Statements that must be true for any building are true for this one.</w:t>
            </w:r>
          </w:p>
        </w:tc>
      </w:tr>
      <w:tr w:rsidR="00F96EF7" w14:paraId="5293AF61" w14:textId="77777777">
        <w:tc>
          <w:tcPr>
            <w:tcW w:w="4320" w:type="dxa"/>
          </w:tcPr>
          <w:p w14:paraId="6314657B" w14:textId="77777777" w:rsidR="00F96EF7" w:rsidRDefault="00000000">
            <w:r>
              <w:rPr>
                <w:sz w:val="19"/>
              </w:rPr>
              <w:t>Number fact-check</w:t>
            </w:r>
          </w:p>
        </w:tc>
        <w:tc>
          <w:tcPr>
            <w:tcW w:w="4320" w:type="dxa"/>
          </w:tcPr>
          <w:p w14:paraId="20861300" w14:textId="77777777" w:rsidR="00F96EF7" w:rsidRDefault="00000000">
            <w:r>
              <w:rPr>
                <w:sz w:val="19"/>
              </w:rPr>
              <w:t>Every number in the AI's prose traces back to a measurement.</w:t>
            </w:r>
          </w:p>
        </w:tc>
      </w:tr>
      <w:tr w:rsidR="00F96EF7" w14:paraId="6677F88E" w14:textId="77777777">
        <w:tc>
          <w:tcPr>
            <w:tcW w:w="4320" w:type="dxa"/>
          </w:tcPr>
          <w:p w14:paraId="06BC07EA" w14:textId="77777777" w:rsidR="00F96EF7" w:rsidRDefault="00000000">
            <w:r>
              <w:rPr>
                <w:sz w:val="19"/>
              </w:rPr>
              <w:t>Simulation parameter ranges</w:t>
            </w:r>
          </w:p>
        </w:tc>
        <w:tc>
          <w:tcPr>
            <w:tcW w:w="4320" w:type="dxa"/>
          </w:tcPr>
          <w:p w14:paraId="76885028" w14:textId="77777777" w:rsidR="00F96EF7" w:rsidRDefault="00000000">
            <w:r>
              <w:rPr>
                <w:sz w:val="19"/>
              </w:rPr>
              <w:t>The AI's invented numbers are physically possible and each carries a stated basis.</w:t>
            </w:r>
          </w:p>
        </w:tc>
      </w:tr>
      <w:tr w:rsidR="00F96EF7" w14:paraId="35061325" w14:textId="77777777">
        <w:tc>
          <w:tcPr>
            <w:tcW w:w="4320" w:type="dxa"/>
          </w:tcPr>
          <w:p w14:paraId="23873A53" w14:textId="77777777" w:rsidR="00F96EF7" w:rsidRDefault="00000000">
            <w:r>
              <w:rPr>
                <w:sz w:val="19"/>
              </w:rPr>
              <w:t>Placement recomputation</w:t>
            </w:r>
          </w:p>
        </w:tc>
        <w:tc>
          <w:tcPr>
            <w:tcW w:w="4320" w:type="dxa"/>
          </w:tcPr>
          <w:p w14:paraId="15D55AB8" w14:textId="77777777" w:rsidR="00F96EF7" w:rsidRDefault="00000000">
            <w:r>
              <w:rPr>
                <w:sz w:val="19"/>
              </w:rPr>
              <w:t>Every person has a room and a goal, and the totals conserve.</w:t>
            </w:r>
          </w:p>
        </w:tc>
      </w:tr>
      <w:tr w:rsidR="00F96EF7" w14:paraId="29994DCB" w14:textId="77777777">
        <w:tc>
          <w:tcPr>
            <w:tcW w:w="4320" w:type="dxa"/>
          </w:tcPr>
          <w:p w14:paraId="4519452A" w14:textId="77777777" w:rsidR="00F96EF7" w:rsidRDefault="00000000">
            <w:r>
              <w:rPr>
                <w:sz w:val="19"/>
              </w:rPr>
              <w:t>Not-assessed list</w:t>
            </w:r>
          </w:p>
        </w:tc>
        <w:tc>
          <w:tcPr>
            <w:tcW w:w="4320" w:type="dxa"/>
          </w:tcPr>
          <w:p w14:paraId="757F241C" w14:textId="77777777" w:rsidR="00F96EF7" w:rsidRDefault="00000000">
            <w:r>
              <w:rPr>
                <w:sz w:val="19"/>
              </w:rPr>
              <w:t>Nothing unanalysable was quietly skipped.</w:t>
            </w:r>
          </w:p>
        </w:tc>
      </w:tr>
    </w:tbl>
    <w:p w14:paraId="794A35E4" w14:textId="77777777" w:rsidR="00F96EF7" w:rsidRDefault="00F96EF7"/>
    <w:p w14:paraId="2F02612B" w14:textId="77777777" w:rsidR="00F96EF7" w:rsidRDefault="00000000">
      <w:pPr>
        <w:pStyle w:val="Heading2"/>
      </w:pPr>
      <w:r>
        <w:t>Glossary</w:t>
      </w:r>
    </w:p>
    <w:tbl>
      <w:tblPr>
        <w:tblStyle w:val="TableGrid"/>
        <w:tblW w:w="0" w:type="auto"/>
        <w:tblLook w:val="04A0" w:firstRow="1" w:lastRow="0" w:firstColumn="1" w:lastColumn="0" w:noHBand="0" w:noVBand="1"/>
      </w:tblPr>
      <w:tblGrid>
        <w:gridCol w:w="4320"/>
        <w:gridCol w:w="4320"/>
      </w:tblGrid>
      <w:tr w:rsidR="00F96EF7" w14:paraId="0E8AFE24" w14:textId="77777777">
        <w:tc>
          <w:tcPr>
            <w:tcW w:w="4320" w:type="dxa"/>
          </w:tcPr>
          <w:p w14:paraId="0956737C" w14:textId="77777777" w:rsidR="00F96EF7" w:rsidRDefault="00000000">
            <w:r>
              <w:rPr>
                <w:b/>
                <w:sz w:val="19"/>
              </w:rPr>
              <w:t>Term</w:t>
            </w:r>
          </w:p>
        </w:tc>
        <w:tc>
          <w:tcPr>
            <w:tcW w:w="4320" w:type="dxa"/>
          </w:tcPr>
          <w:p w14:paraId="54990CC0" w14:textId="77777777" w:rsidR="00F96EF7" w:rsidRDefault="00000000">
            <w:r>
              <w:rPr>
                <w:b/>
                <w:sz w:val="19"/>
              </w:rPr>
              <w:t>Plain meaning</w:t>
            </w:r>
          </w:p>
        </w:tc>
      </w:tr>
      <w:tr w:rsidR="00F96EF7" w14:paraId="1509C472" w14:textId="77777777">
        <w:tc>
          <w:tcPr>
            <w:tcW w:w="4320" w:type="dxa"/>
          </w:tcPr>
          <w:p w14:paraId="05445D22" w14:textId="77777777" w:rsidR="00F96EF7" w:rsidRDefault="00000000">
            <w:r>
              <w:rPr>
                <w:sz w:val="19"/>
              </w:rPr>
              <w:t>IFC</w:t>
            </w:r>
          </w:p>
        </w:tc>
        <w:tc>
          <w:tcPr>
            <w:tcW w:w="4320" w:type="dxa"/>
          </w:tcPr>
          <w:p w14:paraId="2AB5A1B7" w14:textId="77777777" w:rsidR="00F96EF7" w:rsidRDefault="00000000">
            <w:r>
              <w:rPr>
                <w:sz w:val="19"/>
              </w:rPr>
              <w:t>The standard file format for a 3D building model. Contains rooms, doors, stairs, sizes, positions and permanent IDs.</w:t>
            </w:r>
          </w:p>
        </w:tc>
      </w:tr>
      <w:tr w:rsidR="00F96EF7" w14:paraId="6604CF3E" w14:textId="77777777">
        <w:tc>
          <w:tcPr>
            <w:tcW w:w="4320" w:type="dxa"/>
          </w:tcPr>
          <w:p w14:paraId="32C21086" w14:textId="77777777" w:rsidR="00F96EF7" w:rsidRDefault="00000000">
            <w:r>
              <w:rPr>
                <w:sz w:val="19"/>
              </w:rPr>
              <w:t>BIM</w:t>
            </w:r>
          </w:p>
        </w:tc>
        <w:tc>
          <w:tcPr>
            <w:tcW w:w="4320" w:type="dxa"/>
          </w:tcPr>
          <w:p w14:paraId="5A00A69E" w14:textId="77777777" w:rsidR="00F96EF7" w:rsidRDefault="00000000">
            <w:r>
              <w:rPr>
                <w:sz w:val="19"/>
              </w:rPr>
              <w:t>Building Information Model — the 3D model itself.</w:t>
            </w:r>
          </w:p>
        </w:tc>
      </w:tr>
      <w:tr w:rsidR="00F96EF7" w14:paraId="304AFD92" w14:textId="77777777">
        <w:tc>
          <w:tcPr>
            <w:tcW w:w="4320" w:type="dxa"/>
          </w:tcPr>
          <w:p w14:paraId="618F612D" w14:textId="77777777" w:rsidR="00F96EF7" w:rsidRDefault="00000000">
            <w:r>
              <w:rPr>
                <w:sz w:val="19"/>
              </w:rPr>
              <w:t>GlobalId / guid</w:t>
            </w:r>
          </w:p>
        </w:tc>
        <w:tc>
          <w:tcPr>
            <w:tcW w:w="4320" w:type="dxa"/>
          </w:tcPr>
          <w:p w14:paraId="548FEB84" w14:textId="77777777" w:rsidR="00F96EF7" w:rsidRDefault="00000000">
            <w:r>
              <w:rPr>
                <w:sz w:val="19"/>
              </w:rPr>
              <w:t>A permanent unique ID that IFC gives every object. Ugly to read, but it never changes and never repeats.</w:t>
            </w:r>
          </w:p>
        </w:tc>
      </w:tr>
      <w:tr w:rsidR="00F96EF7" w14:paraId="7DC25ED8" w14:textId="77777777">
        <w:tc>
          <w:tcPr>
            <w:tcW w:w="4320" w:type="dxa"/>
          </w:tcPr>
          <w:p w14:paraId="47EEA2FB" w14:textId="77777777" w:rsidR="00F96EF7" w:rsidRDefault="00000000">
            <w:r>
              <w:rPr>
                <w:sz w:val="19"/>
              </w:rPr>
              <w:t>Occupant load</w:t>
            </w:r>
          </w:p>
        </w:tc>
        <w:tc>
          <w:tcPr>
            <w:tcW w:w="4320" w:type="dxa"/>
          </w:tcPr>
          <w:p w14:paraId="28EF41F7" w14:textId="77777777" w:rsidR="00F96EF7" w:rsidRDefault="00000000">
            <w:r>
              <w:rPr>
                <w:sz w:val="19"/>
              </w:rPr>
              <w:t>The design number of people a space holds, for fire-safety purposes.</w:t>
            </w:r>
          </w:p>
        </w:tc>
      </w:tr>
      <w:tr w:rsidR="00F96EF7" w14:paraId="54C5C56D" w14:textId="77777777">
        <w:tc>
          <w:tcPr>
            <w:tcW w:w="4320" w:type="dxa"/>
          </w:tcPr>
          <w:p w14:paraId="24BD7490" w14:textId="77777777" w:rsidR="00F96EF7" w:rsidRDefault="00000000">
            <w:r>
              <w:rPr>
                <w:sz w:val="19"/>
              </w:rPr>
              <w:t>Floor-space factor</w:t>
            </w:r>
          </w:p>
        </w:tc>
        <w:tc>
          <w:tcPr>
            <w:tcW w:w="4320" w:type="dxa"/>
          </w:tcPr>
          <w:p w14:paraId="132D87F7" w14:textId="77777777" w:rsidR="00F96EF7" w:rsidRDefault="00000000">
            <w:r>
              <w:rPr>
                <w:sz w:val="19"/>
              </w:rPr>
              <w:t xml:space="preserve">Square metres of floor allowed per person, </w:t>
            </w:r>
            <w:r>
              <w:rPr>
                <w:sz w:val="19"/>
              </w:rPr>
              <w:lastRenderedPageBreak/>
              <w:t>published per room type in the code.</w:t>
            </w:r>
          </w:p>
        </w:tc>
      </w:tr>
      <w:tr w:rsidR="00F96EF7" w14:paraId="1943E75B" w14:textId="77777777">
        <w:tc>
          <w:tcPr>
            <w:tcW w:w="4320" w:type="dxa"/>
          </w:tcPr>
          <w:p w14:paraId="4233D75D" w14:textId="77777777" w:rsidR="00F96EF7" w:rsidRDefault="00000000">
            <w:r>
              <w:rPr>
                <w:sz w:val="19"/>
              </w:rPr>
              <w:lastRenderedPageBreak/>
              <w:t>Final exit</w:t>
            </w:r>
          </w:p>
        </w:tc>
        <w:tc>
          <w:tcPr>
            <w:tcW w:w="4320" w:type="dxa"/>
          </w:tcPr>
          <w:p w14:paraId="59D9F2C9" w14:textId="77777777" w:rsidR="00F96EF7" w:rsidRDefault="00000000">
            <w:r>
              <w:rPr>
                <w:sz w:val="19"/>
              </w:rPr>
              <w:t>A door leading outside at ground level — where escape genuinely ends.</w:t>
            </w:r>
          </w:p>
        </w:tc>
      </w:tr>
      <w:tr w:rsidR="00F96EF7" w14:paraId="6EF3560F" w14:textId="77777777">
        <w:tc>
          <w:tcPr>
            <w:tcW w:w="4320" w:type="dxa"/>
          </w:tcPr>
          <w:p w14:paraId="5D0F5BD5" w14:textId="77777777" w:rsidR="00F96EF7" w:rsidRDefault="00000000">
            <w:r>
              <w:rPr>
                <w:sz w:val="19"/>
              </w:rPr>
              <w:t>Discounted exit</w:t>
            </w:r>
          </w:p>
        </w:tc>
        <w:tc>
          <w:tcPr>
            <w:tcW w:w="4320" w:type="dxa"/>
          </w:tcPr>
          <w:p w14:paraId="3142E90D" w14:textId="77777777" w:rsidR="00F96EF7" w:rsidRDefault="00000000">
            <w:r>
              <w:rPr>
                <w:sz w:val="19"/>
              </w:rPr>
              <w:t>An exit assumed unusable in a scenario, so the building is tested without it.</w:t>
            </w:r>
          </w:p>
        </w:tc>
      </w:tr>
      <w:tr w:rsidR="00F96EF7" w14:paraId="50F2D8DE" w14:textId="77777777">
        <w:tc>
          <w:tcPr>
            <w:tcW w:w="4320" w:type="dxa"/>
          </w:tcPr>
          <w:p w14:paraId="08398273" w14:textId="77777777" w:rsidR="00F96EF7" w:rsidRDefault="00000000">
            <w:r>
              <w:rPr>
                <w:sz w:val="19"/>
              </w:rPr>
              <w:t>Travel distance</w:t>
            </w:r>
          </w:p>
        </w:tc>
        <w:tc>
          <w:tcPr>
            <w:tcW w:w="4320" w:type="dxa"/>
          </w:tcPr>
          <w:p w14:paraId="214E3924" w14:textId="77777777" w:rsidR="00F96EF7" w:rsidRDefault="00000000">
            <w:r>
              <w:rPr>
                <w:sz w:val="19"/>
              </w:rPr>
              <w:t>How far a person must actually walk to reach an exit, around walls and through doors.</w:t>
            </w:r>
          </w:p>
        </w:tc>
      </w:tr>
      <w:tr w:rsidR="00F96EF7" w14:paraId="218F7DFE" w14:textId="77777777">
        <w:tc>
          <w:tcPr>
            <w:tcW w:w="4320" w:type="dxa"/>
          </w:tcPr>
          <w:p w14:paraId="0F769EBC" w14:textId="77777777" w:rsidR="00F96EF7" w:rsidRDefault="00000000">
            <w:r>
              <w:rPr>
                <w:sz w:val="19"/>
              </w:rPr>
              <w:t>Geodesic</w:t>
            </w:r>
          </w:p>
        </w:tc>
        <w:tc>
          <w:tcPr>
            <w:tcW w:w="4320" w:type="dxa"/>
          </w:tcPr>
          <w:p w14:paraId="54B43CDB" w14:textId="77777777" w:rsidR="00F96EF7" w:rsidRDefault="00000000">
            <w:r>
              <w:rPr>
                <w:sz w:val="19"/>
              </w:rPr>
              <w:t>Measured along the real walkable path, not as a straight line through walls.</w:t>
            </w:r>
          </w:p>
        </w:tc>
      </w:tr>
      <w:tr w:rsidR="00F96EF7" w14:paraId="668FD26F" w14:textId="77777777">
        <w:tc>
          <w:tcPr>
            <w:tcW w:w="4320" w:type="dxa"/>
          </w:tcPr>
          <w:p w14:paraId="18E14A59" w14:textId="77777777" w:rsidR="00F96EF7" w:rsidRDefault="00000000">
            <w:r>
              <w:rPr>
                <w:sz w:val="19"/>
              </w:rPr>
              <w:t>Centroid</w:t>
            </w:r>
          </w:p>
        </w:tc>
        <w:tc>
          <w:tcPr>
            <w:tcW w:w="4320" w:type="dxa"/>
          </w:tcPr>
          <w:p w14:paraId="15EE0057" w14:textId="77777777" w:rsidR="00F96EF7" w:rsidRDefault="00000000">
            <w:r>
              <w:rPr>
                <w:sz w:val="19"/>
              </w:rPr>
              <w:t>The centre point of a room, as (x, y, z) in metres.</w:t>
            </w:r>
          </w:p>
        </w:tc>
      </w:tr>
      <w:tr w:rsidR="00F96EF7" w14:paraId="22F89ECD" w14:textId="77777777">
        <w:tc>
          <w:tcPr>
            <w:tcW w:w="4320" w:type="dxa"/>
          </w:tcPr>
          <w:p w14:paraId="3688DB72" w14:textId="77777777" w:rsidR="00F96EF7" w:rsidRDefault="00000000">
            <w:r>
              <w:rPr>
                <w:sz w:val="19"/>
              </w:rPr>
              <w:t>Seed point</w:t>
            </w:r>
          </w:p>
        </w:tc>
        <w:tc>
          <w:tcPr>
            <w:tcW w:w="4320" w:type="dxa"/>
          </w:tcPr>
          <w:p w14:paraId="3B576634" w14:textId="77777777" w:rsidR="00F96EF7" w:rsidRDefault="00000000">
            <w:r>
              <w:rPr>
                <w:sz w:val="19"/>
              </w:rPr>
              <w:t>Where a simulator places a room's occupants at the start.</w:t>
            </w:r>
          </w:p>
        </w:tc>
      </w:tr>
      <w:tr w:rsidR="00F96EF7" w14:paraId="77807B50" w14:textId="77777777">
        <w:tc>
          <w:tcPr>
            <w:tcW w:w="4320" w:type="dxa"/>
          </w:tcPr>
          <w:p w14:paraId="36F0E402" w14:textId="77777777" w:rsidR="00F96EF7" w:rsidRDefault="00000000">
            <w:r>
              <w:rPr>
                <w:sz w:val="19"/>
              </w:rPr>
              <w:t>Pre-movement time</w:t>
            </w:r>
          </w:p>
        </w:tc>
        <w:tc>
          <w:tcPr>
            <w:tcW w:w="4320" w:type="dxa"/>
          </w:tcPr>
          <w:p w14:paraId="5267E9C8" w14:textId="77777777" w:rsidR="00F96EF7" w:rsidRDefault="00000000">
            <w:r>
              <w:rPr>
                <w:sz w:val="19"/>
              </w:rPr>
              <w:t>The delay between the alarm and people actually starting to move.</w:t>
            </w:r>
          </w:p>
        </w:tc>
      </w:tr>
      <w:tr w:rsidR="00F96EF7" w14:paraId="22EEA34B" w14:textId="77777777">
        <w:tc>
          <w:tcPr>
            <w:tcW w:w="4320" w:type="dxa"/>
          </w:tcPr>
          <w:p w14:paraId="1707AE37" w14:textId="77777777" w:rsidR="00F96EF7" w:rsidRDefault="00000000">
            <w:r>
              <w:rPr>
                <w:sz w:val="19"/>
              </w:rPr>
              <w:t>Occupant profile</w:t>
            </w:r>
          </w:p>
        </w:tc>
        <w:tc>
          <w:tcPr>
            <w:tcW w:w="4320" w:type="dxa"/>
          </w:tcPr>
          <w:p w14:paraId="1CB33B17" w14:textId="77777777" w:rsidR="00F96EF7" w:rsidRDefault="00000000">
            <w:r>
              <w:rPr>
                <w:sz w:val="19"/>
              </w:rPr>
              <w:t>A group of people modelled with the same speed and body width.</w:t>
            </w:r>
          </w:p>
        </w:tc>
      </w:tr>
      <w:tr w:rsidR="00F96EF7" w14:paraId="0D3402E6" w14:textId="77777777">
        <w:tc>
          <w:tcPr>
            <w:tcW w:w="4320" w:type="dxa"/>
          </w:tcPr>
          <w:p w14:paraId="37FB4817" w14:textId="77777777" w:rsidR="00F96EF7" w:rsidRDefault="00000000">
            <w:r>
              <w:rPr>
                <w:sz w:val="19"/>
              </w:rPr>
              <w:t>Steering / SFPE</w:t>
            </w:r>
          </w:p>
        </w:tc>
        <w:tc>
          <w:tcPr>
            <w:tcW w:w="4320" w:type="dxa"/>
          </w:tcPr>
          <w:p w14:paraId="3E097E03" w14:textId="77777777" w:rsidR="00F96EF7" w:rsidRDefault="00000000">
            <w:r>
              <w:rPr>
                <w:sz w:val="19"/>
              </w:rPr>
              <w:t>The two ways of simulating a crowd: individual agents, or hydraulic flow.</w:t>
            </w:r>
          </w:p>
        </w:tc>
      </w:tr>
      <w:tr w:rsidR="00F96EF7" w14:paraId="475A7EDB" w14:textId="77777777">
        <w:tc>
          <w:tcPr>
            <w:tcW w:w="4320" w:type="dxa"/>
          </w:tcPr>
          <w:p w14:paraId="1F5FE1D0" w14:textId="77777777" w:rsidR="00F96EF7" w:rsidRDefault="00000000">
            <w:r>
              <w:rPr>
                <w:sz w:val="19"/>
              </w:rPr>
              <w:t>Grounded</w:t>
            </w:r>
          </w:p>
        </w:tc>
        <w:tc>
          <w:tcPr>
            <w:tcW w:w="4320" w:type="dxa"/>
          </w:tcPr>
          <w:p w14:paraId="3C669B24" w14:textId="77777777" w:rsidR="00F96EF7" w:rsidRDefault="00000000">
            <w:r>
              <w:rPr>
                <w:sz w:val="19"/>
              </w:rPr>
              <w:t>Constrained to reason only over a supplied set of measured facts.</w:t>
            </w:r>
          </w:p>
        </w:tc>
      </w:tr>
      <w:tr w:rsidR="00F96EF7" w14:paraId="5F97A06F" w14:textId="77777777">
        <w:tc>
          <w:tcPr>
            <w:tcW w:w="4320" w:type="dxa"/>
          </w:tcPr>
          <w:p w14:paraId="75C17C09" w14:textId="77777777" w:rsidR="00F96EF7" w:rsidRDefault="00000000">
            <w:r>
              <w:rPr>
                <w:sz w:val="19"/>
              </w:rPr>
              <w:t>Invariant</w:t>
            </w:r>
          </w:p>
        </w:tc>
        <w:tc>
          <w:tcPr>
            <w:tcW w:w="4320" w:type="dxa"/>
          </w:tcPr>
          <w:p w14:paraId="1AC0555D" w14:textId="77777777" w:rsidR="00F96EF7" w:rsidRDefault="00000000">
            <w:r>
              <w:rPr>
                <w:sz w:val="19"/>
              </w:rPr>
              <w:t>A statement that must be true no matter what the input is.</w:t>
            </w:r>
          </w:p>
        </w:tc>
      </w:tr>
      <w:tr w:rsidR="00F96EF7" w14:paraId="12C5F527" w14:textId="77777777">
        <w:tc>
          <w:tcPr>
            <w:tcW w:w="4320" w:type="dxa"/>
          </w:tcPr>
          <w:p w14:paraId="56F29F62" w14:textId="77777777" w:rsidR="00F96EF7" w:rsidRDefault="00000000">
            <w:r>
              <w:rPr>
                <w:sz w:val="19"/>
              </w:rPr>
              <w:t>Gate</w:t>
            </w:r>
          </w:p>
        </w:tc>
        <w:tc>
          <w:tcPr>
            <w:tcW w:w="4320" w:type="dxa"/>
          </w:tcPr>
          <w:p w14:paraId="34D9635F" w14:textId="77777777" w:rsidR="00F96EF7" w:rsidRDefault="00000000">
            <w:r>
              <w:rPr>
                <w:sz w:val="19"/>
              </w:rPr>
              <w:t>A blocking check — you either pass through it or you stop.</w:t>
            </w:r>
          </w:p>
        </w:tc>
      </w:tr>
      <w:tr w:rsidR="00F96EF7" w14:paraId="7E5E9CDC" w14:textId="77777777">
        <w:tc>
          <w:tcPr>
            <w:tcW w:w="4320" w:type="dxa"/>
          </w:tcPr>
          <w:p w14:paraId="4F5A9124" w14:textId="77777777" w:rsidR="00F96EF7" w:rsidRDefault="00000000">
            <w:r>
              <w:rPr>
                <w:sz w:val="19"/>
              </w:rPr>
              <w:t>Egress</w:t>
            </w:r>
          </w:p>
        </w:tc>
        <w:tc>
          <w:tcPr>
            <w:tcW w:w="4320" w:type="dxa"/>
          </w:tcPr>
          <w:p w14:paraId="607EDFDA" w14:textId="77777777" w:rsidR="00F96EF7" w:rsidRDefault="00000000">
            <w:r>
              <w:rPr>
                <w:sz w:val="19"/>
              </w:rPr>
              <w:t>The technical word for getting out of a building.</w:t>
            </w:r>
          </w:p>
        </w:tc>
      </w:tr>
      <w:tr w:rsidR="00F96EF7" w14:paraId="48970425" w14:textId="77777777">
        <w:tc>
          <w:tcPr>
            <w:tcW w:w="4320" w:type="dxa"/>
          </w:tcPr>
          <w:p w14:paraId="0EB4AEFE" w14:textId="77777777" w:rsidR="00F96EF7" w:rsidRDefault="00000000">
            <w:r>
              <w:rPr>
                <w:sz w:val="19"/>
              </w:rPr>
              <w:t>LLM</w:t>
            </w:r>
          </w:p>
        </w:tc>
        <w:tc>
          <w:tcPr>
            <w:tcW w:w="4320" w:type="dxa"/>
          </w:tcPr>
          <w:p w14:paraId="44A9FE8B" w14:textId="77777777" w:rsidR="00F96EF7" w:rsidRDefault="00000000">
            <w:r>
              <w:rPr>
                <w:sz w:val="19"/>
              </w:rPr>
              <w:t>Large Language Model — the kind of AI used here.</w:t>
            </w:r>
          </w:p>
        </w:tc>
      </w:tr>
      <w:tr w:rsidR="00F96EF7" w14:paraId="52CB4C10" w14:textId="77777777">
        <w:tc>
          <w:tcPr>
            <w:tcW w:w="4320" w:type="dxa"/>
          </w:tcPr>
          <w:p w14:paraId="6486DDA0" w14:textId="77777777" w:rsidR="00F96EF7" w:rsidRDefault="00000000">
            <w:r>
              <w:rPr>
                <w:sz w:val="19"/>
              </w:rPr>
              <w:t>JSON</w:t>
            </w:r>
          </w:p>
        </w:tc>
        <w:tc>
          <w:tcPr>
            <w:tcW w:w="4320" w:type="dxa"/>
          </w:tcPr>
          <w:p w14:paraId="24F12954" w14:textId="77777777" w:rsidR="00F96EF7" w:rsidRDefault="00000000">
            <w:r>
              <w:rPr>
                <w:sz w:val="19"/>
              </w:rPr>
              <w:t>A plain-text format for structured data.</w:t>
            </w:r>
          </w:p>
        </w:tc>
      </w:tr>
    </w:tbl>
    <w:p w14:paraId="5C31E5C4" w14:textId="77777777" w:rsidR="00F96EF7" w:rsidRDefault="00F96EF7"/>
    <w:p w14:paraId="014875E3" w14:textId="77777777" w:rsidR="00F96EF7" w:rsidRDefault="00000000">
      <w:pPr>
        <w:pStyle w:val="Heading2"/>
      </w:pPr>
      <w:r>
        <w:t>One last note on what this tool does NOT claim</w:t>
      </w:r>
    </w:p>
    <w:p w14:paraId="53DF253C" w14:textId="77777777" w:rsidR="00F96EF7" w:rsidRDefault="00000000">
      <w:r>
        <w:t>The page never issues a compliance verdict on a building's evacuation performance, and it says so in several places. What it produces is a SCENARIO SET — the described input to an egress analysis — with every number traceable to either a published code table or a measurement of the geometry, and with everything it could not determine listed by name. The simulation itself, and the engineering judgement on the result, remain a human's job.</w:t>
      </w:r>
    </w:p>
    <w:sectPr w:rsidR="00F96E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7777701">
    <w:abstractNumId w:val="8"/>
  </w:num>
  <w:num w:numId="2" w16cid:durableId="564218654">
    <w:abstractNumId w:val="6"/>
  </w:num>
  <w:num w:numId="3" w16cid:durableId="1260479394">
    <w:abstractNumId w:val="5"/>
  </w:num>
  <w:num w:numId="4" w16cid:durableId="1862166368">
    <w:abstractNumId w:val="4"/>
  </w:num>
  <w:num w:numId="5" w16cid:durableId="401023272">
    <w:abstractNumId w:val="7"/>
  </w:num>
  <w:num w:numId="6" w16cid:durableId="1636983843">
    <w:abstractNumId w:val="3"/>
  </w:num>
  <w:num w:numId="7" w16cid:durableId="1064527823">
    <w:abstractNumId w:val="2"/>
  </w:num>
  <w:num w:numId="8" w16cid:durableId="260263919">
    <w:abstractNumId w:val="1"/>
  </w:num>
  <w:num w:numId="9" w16cid:durableId="823860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FF1"/>
    <w:rsid w:val="0029639D"/>
    <w:rsid w:val="00326F90"/>
    <w:rsid w:val="00336513"/>
    <w:rsid w:val="00337B70"/>
    <w:rsid w:val="003E1233"/>
    <w:rsid w:val="004E4576"/>
    <w:rsid w:val="00614AFB"/>
    <w:rsid w:val="008131F8"/>
    <w:rsid w:val="008A108A"/>
    <w:rsid w:val="00AA1D8D"/>
    <w:rsid w:val="00B47730"/>
    <w:rsid w:val="00BB44E5"/>
    <w:rsid w:val="00C05D3A"/>
    <w:rsid w:val="00CB0664"/>
    <w:rsid w:val="00F96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2C9AE"/>
  <w14:defaultImageDpi w14:val="300"/>
  <w15:docId w15:val="{0D10647A-7C14-4B36-AF3E-B630A3F7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1148</TotalTime>
  <Pages>31</Pages>
  <Words>9022</Words>
  <Characters>51431</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shannan rodrigues</cp:lastModifiedBy>
  <cp:revision>4</cp:revision>
  <dcterms:created xsi:type="dcterms:W3CDTF">2013-12-23T23:15:00Z</dcterms:created>
  <dcterms:modified xsi:type="dcterms:W3CDTF">2026-08-03T12:52:00Z</dcterms:modified>
  <cp:category/>
</cp:coreProperties>
</file>