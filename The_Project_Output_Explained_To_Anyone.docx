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B355E"/>
          <w:sz w:val="52"/>
        </w:rPr>
        <w:t>What This Program Produces</w:t>
      </w:r>
    </w:p>
    <w:p>
      <w:pPr>
        <w:spacing w:after="360"/>
        <w:jc w:val="center"/>
      </w:pPr>
      <w:r>
        <w:rPr>
          <w:b w:val="0"/>
          <w:i/>
          <w:color w:val="5A5A5A"/>
          <w:sz w:val="28"/>
        </w:rPr>
        <w:t>— and what every part of it means, in ordinary English</w:t>
      </w:r>
    </w:p>
    <w:p>
      <w:pPr>
        <w:spacing w:after="200" w:before="160"/>
        <w:ind w:left="173" w:right="173"/>
        <w:shd w:val="clear" w:fill="EAF1F8"/>
      </w:pPr>
      <w:r>
        <w:rPr>
          <w:b w:val="0"/>
          <w:i w:val="0"/>
          <w:color w:val="1B355E"/>
          <w:sz w:val="24"/>
        </w:rPr>
        <w:t>If you read only one paragraph, read this one. This program is handed the digital blueprint of a building. It works out how many people could be inside, where they are, and how far each of them would have to walk to get out of the nearest door. It then writes a set of realistic 'what if there's a fire' situations — including what happens if one of the exits is blocked — and saves the whole thing as a single file that professional evacuation software can open and run. It does the counting and the measuring itself; it uses artificial intelligence only for the parts that need judgement rather than arithmetic.</w:t>
      </w:r>
    </w:p>
    <w:p>
      <w:pPr>
        <w:spacing w:after="80"/>
      </w:pPr>
      <w:r>
        <w:rPr>
          <w:b/>
          <w:i w:val="0"/>
          <w:color w:val="1B355E"/>
        </w:rPr>
        <w:t>Who this document is for</w:t>
      </w:r>
    </w:p>
    <w:p>
      <w:r>
        <w:rPr>
          <w:b w:val="0"/>
          <w:i w:val="0"/>
          <w:sz w:val="22"/>
        </w:rPr>
        <w:t>Anyone. No background in buildings, fire safety, or computing is assumed. Every technical word is explained the first time it appears, and there is a glossary at the end. If you have ten minutes and this document, you can explain the whole project to someone else.</w:t>
      </w:r>
    </w:p>
    <w:p>
      <w:pPr>
        <w:spacing w:after="80"/>
      </w:pPr>
      <w:r>
        <w:rPr>
          <w:b/>
          <w:i w:val="0"/>
          <w:color w:val="1B355E"/>
        </w:rPr>
        <w:t>How it differs from the other explainer documents</w:t>
      </w:r>
    </w:p>
    <w:p>
      <w:pPr>
        <w:pStyle w:val="ListBullet"/>
        <w:spacing w:after="60"/>
        <w:ind w:left="461"/>
      </w:pPr>
      <w:r>
        <w:rPr>
          <w:b/>
          <w:sz w:val="21"/>
        </w:rPr>
        <w:t>How The Program Works — Explained Simply</w:t>
      </w:r>
      <w:r>
        <w:rPr>
          <w:sz w:val="21"/>
        </w:rPr>
        <w:t xml:space="preserve"> walks through the code, piece by piece.</w:t>
      </w:r>
    </w:p>
    <w:p>
      <w:pPr>
        <w:pStyle w:val="ListBullet"/>
        <w:spacing w:after="60"/>
        <w:ind w:left="461"/>
      </w:pPr>
      <w:r>
        <w:rPr>
          <w:b/>
          <w:sz w:val="21"/>
        </w:rPr>
        <w:t>The Output Page Explained Line By Line</w:t>
      </w:r>
      <w:r>
        <w:rPr>
          <w:sz w:val="21"/>
        </w:rPr>
        <w:t xml:space="preserve"> walks through the screen, box by box.</w:t>
      </w:r>
    </w:p>
    <w:p>
      <w:pPr>
        <w:pStyle w:val="ListBullet"/>
        <w:spacing w:after="60"/>
        <w:ind w:left="461"/>
      </w:pPr>
      <w:r>
        <w:rPr>
          <w:b/>
          <w:sz w:val="21"/>
        </w:rPr>
        <w:t>This document</w:t>
      </w:r>
      <w:r>
        <w:rPr>
          <w:sz w:val="21"/>
        </w:rPr>
        <w:t xml:space="preserve"> explains what the results MEAN, and how to talk about them to anyone.</w:t>
      </w:r>
    </w:p>
    <w:p>
      <w:r>
        <w:br w:type="page"/>
      </w:r>
    </w:p>
    <w:p>
      <w:pPr>
        <w:pStyle w:val="Heading1"/>
      </w:pPr>
      <w:r>
        <w:t>1. The whole thing, as a short story</w:t>
      </w:r>
    </w:p>
    <w:p>
      <w:r>
        <w:rPr>
          <w:b w:val="0"/>
          <w:i w:val="0"/>
        </w:rPr>
        <w:t>Imagine a fire-safety engineer given the complete plans of a block of flats and asked a simple question: if the alarm went off right now, would everyone get out — and what if the main door happened to be blocked?</w:t>
      </w:r>
    </w:p>
    <w:p>
      <w:r>
        <w:rPr>
          <w:b w:val="0"/>
          <w:i w:val="0"/>
        </w:rPr>
        <w:t>To answer it properly the engineer has to do six things in order. First, read the plans and list every room, door, staircase and exit. Second, check the building against the official rulebook — no point planning an escape for a building that isn't legal to begin with. Third, work out what each room is for, because a bedroom and a boiler room hold very different numbers of people. Fourth, look up in the rulebook how many people each room is allowed to hold, and add it up. Fifth, measure how far the person in the worst corner of each room would have to walk to reach a way out — walking the real route, around walls and down stairs, not measuring in a straight line through the brickwork. Sixth, and only now, use judgement: pick the situations worth worrying about, and write each one up.</w:t>
      </w:r>
    </w:p>
    <w:p>
      <w:pPr>
        <w:spacing w:after="200" w:before="160"/>
        <w:ind w:left="173" w:right="173"/>
        <w:shd w:val="clear" w:fill="F2F6EE"/>
      </w:pPr>
      <w:r>
        <w:rPr>
          <w:b w:val="0"/>
          <w:i w:val="0"/>
          <w:color w:val="3A531E"/>
          <w:sz w:val="23"/>
        </w:rPr>
        <w:t>That is exactly what this program does, in that order. The first five steps are done by measurement and arithmetic, so they come out the same every single time. Only the sixth step — the judgement — is given to the AI.</w:t>
      </w:r>
    </w:p>
    <w:p>
      <w:pPr>
        <w:pStyle w:val="Heading2"/>
      </w:pPr>
      <w:r>
        <w:t>The same story in one picture</w:t>
      </w:r>
    </w:p>
    <w:p>
      <w:r>
        <w:rPr>
          <w:b w:val="0"/>
          <w:i w:val="0"/>
          <w:sz w:val="22"/>
        </w:rPr>
        <w:t>Think of it as an assembly line with a gate in the middle:</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tcPr>
          <w:p>
            <w:pPr>
              <w:spacing w:after="40" w:before="40"/>
            </w:pPr>
            <w:r>
              <w:rPr>
                <w:b/>
                <w:color w:val="1B355E"/>
                <w:sz w:val="20"/>
              </w:rPr>
              <w:t>Stage</w:t>
            </w:r>
          </w:p>
        </w:tc>
        <w:tc>
          <w:tcPr>
            <w:tcW w:type="dxa" w:w="4896"/>
          </w:tcPr>
          <w:p>
            <w:pPr>
              <w:spacing w:after="40" w:before="40"/>
            </w:pPr>
            <w:r>
              <w:rPr>
                <w:b/>
                <w:color w:val="1B355E"/>
                <w:sz w:val="20"/>
              </w:rPr>
              <w:t>In plain words</w:t>
            </w:r>
          </w:p>
        </w:tc>
        <w:tc>
          <w:tcPr>
            <w:tcW w:type="dxa" w:w="2304"/>
          </w:tcPr>
          <w:p>
            <w:pPr>
              <w:spacing w:after="40" w:before="40"/>
            </w:pPr>
            <w:r>
              <w:rPr>
                <w:b/>
                <w:color w:val="1B355E"/>
                <w:sz w:val="20"/>
              </w:rPr>
              <w:t>Who does it</w:t>
            </w:r>
          </w:p>
        </w:tc>
      </w:tr>
      <w:tr>
        <w:tc>
          <w:tcPr>
            <w:tcW w:type="dxa" w:w="2160"/>
          </w:tcPr>
          <w:p>
            <w:pPr>
              <w:spacing w:after="40" w:before="40"/>
            </w:pPr>
            <w:r>
              <w:rPr>
                <w:b w:val="0"/>
                <w:sz w:val="20"/>
              </w:rPr>
              <w:t>1. Read the plans</w:t>
            </w:r>
          </w:p>
        </w:tc>
        <w:tc>
          <w:tcPr>
            <w:tcW w:type="dxa" w:w="4896"/>
          </w:tcPr>
          <w:p>
            <w:pPr>
              <w:spacing w:after="40" w:before="40"/>
            </w:pPr>
            <w:r>
              <w:rPr>
                <w:b w:val="0"/>
                <w:sz w:val="20"/>
              </w:rPr>
              <w:t>Open the building file and list every room, door, stair and exit</w:t>
            </w:r>
          </w:p>
        </w:tc>
        <w:tc>
          <w:tcPr>
            <w:tcW w:type="dxa" w:w="2304"/>
          </w:tcPr>
          <w:p>
            <w:pPr>
              <w:spacing w:after="40" w:before="40"/>
            </w:pPr>
            <w:r>
              <w:rPr>
                <w:b w:val="0"/>
                <w:sz w:val="20"/>
              </w:rPr>
              <w:t>Computer</w:t>
            </w:r>
          </w:p>
        </w:tc>
      </w:tr>
      <w:tr>
        <w:tc>
          <w:tcPr>
            <w:tcW w:type="dxa" w:w="2160"/>
          </w:tcPr>
          <w:p>
            <w:pPr>
              <w:spacing w:after="40" w:before="40"/>
            </w:pPr>
            <w:r>
              <w:rPr>
                <w:b w:val="0"/>
                <w:sz w:val="20"/>
              </w:rPr>
              <w:t>2. Safety inspection</w:t>
            </w:r>
          </w:p>
        </w:tc>
        <w:tc>
          <w:tcPr>
            <w:tcW w:type="dxa" w:w="4896"/>
          </w:tcPr>
          <w:p>
            <w:pPr>
              <w:spacing w:after="40" w:before="40"/>
            </w:pPr>
            <w:r>
              <w:rPr>
                <w:b w:val="0"/>
                <w:sz w:val="20"/>
              </w:rPr>
              <w:t>Check the building against the chosen national rulebook. FAIL and everything stops here</w:t>
            </w:r>
          </w:p>
        </w:tc>
        <w:tc>
          <w:tcPr>
            <w:tcW w:type="dxa" w:w="2304"/>
          </w:tcPr>
          <w:p>
            <w:pPr>
              <w:spacing w:after="40" w:before="40"/>
            </w:pPr>
            <w:r>
              <w:rPr>
                <w:b w:val="0"/>
                <w:sz w:val="20"/>
              </w:rPr>
              <w:t>Computer</w:t>
            </w:r>
          </w:p>
        </w:tc>
      </w:tr>
      <w:tr>
        <w:tc>
          <w:tcPr>
            <w:tcW w:type="dxa" w:w="2160"/>
          </w:tcPr>
          <w:p>
            <w:pPr>
              <w:spacing w:after="40" w:before="40"/>
            </w:pPr>
            <w:r>
              <w:rPr>
                <w:b w:val="0"/>
                <w:sz w:val="20"/>
              </w:rPr>
              <w:t>3. Label the rooms</w:t>
            </w:r>
          </w:p>
        </w:tc>
        <w:tc>
          <w:tcPr>
            <w:tcW w:type="dxa" w:w="4896"/>
          </w:tcPr>
          <w:p>
            <w:pPr>
              <w:spacing w:after="40" w:before="40"/>
            </w:pPr>
            <w:r>
              <w:rPr>
                <w:b w:val="0"/>
                <w:sz w:val="20"/>
              </w:rPr>
              <w:t>Decide what each room is for — bedroom, kitchen, corridor, plant room</w:t>
            </w:r>
          </w:p>
        </w:tc>
        <w:tc>
          <w:tcPr>
            <w:tcW w:type="dxa" w:w="2304"/>
          </w:tcPr>
          <w:p>
            <w:pPr>
              <w:spacing w:after="40" w:before="40"/>
            </w:pPr>
            <w:r>
              <w:rPr>
                <w:b w:val="0"/>
                <w:sz w:val="20"/>
              </w:rPr>
              <w:t>Word list first, AI for the odd ones</w:t>
            </w:r>
          </w:p>
        </w:tc>
      </w:tr>
      <w:tr>
        <w:tc>
          <w:tcPr>
            <w:tcW w:type="dxa" w:w="2160"/>
          </w:tcPr>
          <w:p>
            <w:pPr>
              <w:spacing w:after="40" w:before="40"/>
            </w:pPr>
            <w:r>
              <w:rPr>
                <w:b w:val="0"/>
                <w:sz w:val="20"/>
              </w:rPr>
              <w:t>4. Count the people</w:t>
            </w:r>
          </w:p>
        </w:tc>
        <w:tc>
          <w:tcPr>
            <w:tcW w:type="dxa" w:w="4896"/>
          </w:tcPr>
          <w:p>
            <w:pPr>
              <w:spacing w:after="40" w:before="40"/>
            </w:pPr>
            <w:r>
              <w:rPr>
                <w:b w:val="0"/>
                <w:sz w:val="20"/>
              </w:rPr>
              <w:t>Look up the legal number of people per room and total it</w:t>
            </w:r>
          </w:p>
        </w:tc>
        <w:tc>
          <w:tcPr>
            <w:tcW w:type="dxa" w:w="2304"/>
          </w:tcPr>
          <w:p>
            <w:pPr>
              <w:spacing w:after="40" w:before="40"/>
            </w:pPr>
            <w:r>
              <w:rPr>
                <w:b w:val="0"/>
                <w:sz w:val="20"/>
              </w:rPr>
              <w:t>Computer</w:t>
            </w:r>
          </w:p>
        </w:tc>
      </w:tr>
      <w:tr>
        <w:tc>
          <w:tcPr>
            <w:tcW w:type="dxa" w:w="2160"/>
          </w:tcPr>
          <w:p>
            <w:pPr>
              <w:spacing w:after="40" w:before="40"/>
            </w:pPr>
            <w:r>
              <w:rPr>
                <w:b w:val="0"/>
                <w:sz w:val="20"/>
              </w:rPr>
              <w:t>5. Measure the walk</w:t>
            </w:r>
          </w:p>
        </w:tc>
        <w:tc>
          <w:tcPr>
            <w:tcW w:type="dxa" w:w="4896"/>
          </w:tcPr>
          <w:p>
            <w:pPr>
              <w:spacing w:after="40" w:before="40"/>
            </w:pPr>
            <w:r>
              <w:rPr>
                <w:b w:val="0"/>
                <w:sz w:val="20"/>
              </w:rPr>
              <w:t>Walk the real escape route with a measuring wheel, from the worst corner of every room</w:t>
            </w:r>
          </w:p>
        </w:tc>
        <w:tc>
          <w:tcPr>
            <w:tcW w:type="dxa" w:w="2304"/>
          </w:tcPr>
          <w:p>
            <w:pPr>
              <w:spacing w:after="40" w:before="40"/>
            </w:pPr>
            <w:r>
              <w:rPr>
                <w:b w:val="0"/>
                <w:sz w:val="20"/>
              </w:rPr>
              <w:t>Computer</w:t>
            </w:r>
          </w:p>
        </w:tc>
      </w:tr>
      <w:tr>
        <w:tc>
          <w:tcPr>
            <w:tcW w:type="dxa" w:w="2160"/>
          </w:tcPr>
          <w:p>
            <w:pPr>
              <w:spacing w:after="40" w:before="40"/>
            </w:pPr>
            <w:r>
              <w:rPr>
                <w:b w:val="0"/>
                <w:sz w:val="20"/>
              </w:rPr>
              <w:t>6. Imagine what could go wrong</w:t>
            </w:r>
          </w:p>
        </w:tc>
        <w:tc>
          <w:tcPr>
            <w:tcW w:type="dxa" w:w="4896"/>
          </w:tcPr>
          <w:p>
            <w:pPr>
              <w:spacing w:after="40" w:before="40"/>
            </w:pPr>
            <w:r>
              <w:rPr>
                <w:b w:val="0"/>
                <w:sz w:val="20"/>
              </w:rPr>
              <w:t>Choose the situations worth testing and write them up</w:t>
            </w:r>
          </w:p>
        </w:tc>
        <w:tc>
          <w:tcPr>
            <w:tcW w:type="dxa" w:w="2304"/>
          </w:tcPr>
          <w:p>
            <w:pPr>
              <w:spacing w:after="40" w:before="40"/>
            </w:pPr>
            <w:r>
              <w:rPr>
                <w:b w:val="0"/>
                <w:sz w:val="20"/>
              </w:rPr>
              <w:t>AI</w:t>
            </w:r>
          </w:p>
        </w:tc>
      </w:tr>
      <w:tr>
        <w:tc>
          <w:tcPr>
            <w:tcW w:type="dxa" w:w="2160"/>
          </w:tcPr>
          <w:p>
            <w:pPr>
              <w:spacing w:after="40" w:before="40"/>
            </w:pPr>
            <w:r>
              <w:rPr>
                <w:b w:val="0"/>
                <w:sz w:val="20"/>
              </w:rPr>
              <w:t>7. Place the people</w:t>
            </w:r>
          </w:p>
        </w:tc>
        <w:tc>
          <w:tcPr>
            <w:tcW w:type="dxa" w:w="4896"/>
          </w:tcPr>
          <w:p>
            <w:pPr>
              <w:spacing w:after="40" w:before="40"/>
            </w:pPr>
            <w:r>
              <w:rPr>
                <w:b w:val="0"/>
                <w:sz w:val="20"/>
              </w:rPr>
              <w:t>Put a number of people into each room and give them a door to aim at</w:t>
            </w:r>
          </w:p>
        </w:tc>
        <w:tc>
          <w:tcPr>
            <w:tcW w:type="dxa" w:w="2304"/>
          </w:tcPr>
          <w:p>
            <w:pPr>
              <w:spacing w:after="40" w:before="40"/>
            </w:pPr>
            <w:r>
              <w:rPr>
                <w:b w:val="0"/>
                <w:sz w:val="20"/>
              </w:rPr>
              <w:t>Computer</w:t>
            </w:r>
          </w:p>
        </w:tc>
      </w:tr>
      <w:tr>
        <w:tc>
          <w:tcPr>
            <w:tcW w:type="dxa" w:w="2160"/>
          </w:tcPr>
          <w:p>
            <w:pPr>
              <w:spacing w:after="40" w:before="40"/>
            </w:pPr>
            <w:r>
              <w:rPr>
                <w:b w:val="0"/>
                <w:sz w:val="20"/>
              </w:rPr>
              <w:t>8. Mark its own homework</w:t>
            </w:r>
          </w:p>
        </w:tc>
        <w:tc>
          <w:tcPr>
            <w:tcW w:type="dxa" w:w="4896"/>
          </w:tcPr>
          <w:p>
            <w:pPr>
              <w:spacing w:after="40" w:before="40"/>
            </w:pPr>
            <w:r>
              <w:rPr>
                <w:b w:val="0"/>
                <w:sz w:val="20"/>
              </w:rPr>
              <w:t>Re-check everything, including whether the AI invented a number</w:t>
            </w:r>
          </w:p>
        </w:tc>
        <w:tc>
          <w:tcPr>
            <w:tcW w:type="dxa" w:w="2304"/>
          </w:tcPr>
          <w:p>
            <w:pPr>
              <w:spacing w:after="40" w:before="40"/>
            </w:pPr>
            <w:r>
              <w:rPr>
                <w:b w:val="0"/>
                <w:sz w:val="20"/>
              </w:rPr>
              <w:t>Computer</w:t>
            </w:r>
          </w:p>
        </w:tc>
      </w:tr>
    </w:tbl>
    <w:p>
      <w:pPr>
        <w:spacing w:after="160"/>
      </w:pPr>
    </w:p>
    <w:p>
      <w:r>
        <w:br w:type="page"/>
      </w:r>
    </w:p>
    <w:p>
      <w:pPr>
        <w:pStyle w:val="Heading1"/>
      </w:pPr>
      <w:r>
        <w:t>2. What goes in, and what comes out</w:t>
      </w:r>
    </w:p>
    <w:p>
      <w:pPr>
        <w:pStyle w:val="Heading2"/>
      </w:pPr>
      <w:r>
        <w:t>What you give it</w:t>
      </w:r>
    </w:p>
    <w:p>
      <w:pPr>
        <w:pStyle w:val="ListBullet"/>
        <w:spacing w:after="60"/>
        <w:ind w:left="461"/>
      </w:pPr>
      <w:r>
        <w:rPr>
          <w:b/>
          <w:sz w:val="22"/>
        </w:rPr>
        <w:t xml:space="preserve">One building file. </w:t>
      </w:r>
      <w:r>
        <w:rPr>
          <w:sz w:val="22"/>
        </w:rPr>
        <w:t>Architects design buildings in software, and the industry-standard file they export is called an IFC file. Think of it as the building's complete digital twin: every wall, door, window, stair and room, with real measurements. It is the same file the builder and the engineer already use — you are not creating anything new.</w:t>
      </w:r>
    </w:p>
    <w:p>
      <w:pPr>
        <w:pStyle w:val="ListBullet"/>
        <w:spacing w:after="60"/>
        <w:ind w:left="461"/>
      </w:pPr>
      <w:r>
        <w:rPr>
          <w:b/>
          <w:sz w:val="22"/>
        </w:rPr>
        <w:t xml:space="preserve">One choice from a dropdown. </w:t>
      </w:r>
      <w:r>
        <w:rPr>
          <w:sz w:val="22"/>
        </w:rPr>
        <w:t>Which country's fire rulebook to check against: England, Wales, Northern Ireland or Scotland. Each has its own official guidance and its own numbers.</w:t>
      </w:r>
    </w:p>
    <w:p>
      <w:r>
        <w:rPr>
          <w:b w:val="0"/>
          <w:i/>
          <w:color w:val="5A5A5A"/>
          <w:sz w:val="21"/>
        </w:rPr>
        <w:t>That is the entire input. Two clicks and a file.</w:t>
      </w:r>
    </w:p>
    <w:p>
      <w:pPr>
        <w:pStyle w:val="Heading2"/>
      </w:pPr>
      <w:r>
        <w:t>What you get back</w:t>
      </w:r>
    </w:p>
    <w:p>
      <w:r>
        <w:rPr>
          <w:b w:val="0"/>
          <w:i w:val="0"/>
        </w:rPr>
        <w:t>Three things, in this order.</w:t>
      </w:r>
    </w:p>
    <w:p>
      <w:pPr>
        <w:pStyle w:val="Heading3"/>
      </w:pPr>
      <w:r>
        <w:t>Output 1 — A pass or fail verdict, shown on screen</w:t>
      </w:r>
    </w:p>
    <w:p>
      <w:r>
        <w:rPr>
          <w:b w:val="0"/>
          <w:i w:val="0"/>
          <w:sz w:val="22"/>
        </w:rPr>
        <w:t>Before anything else, the building is checked against the rulebook you chose. You get a green PASS or a red FAIL, plus a table of exactly what failed and which clause it broke. A FAIL stops the program dead: it will not plan an escape for a building that does not meet the rules. This is deliberate — it would be irresponsible to produce a confident-looking evacuation plan for a building that shouldn't be occupied as drawn.</w:t>
      </w:r>
    </w:p>
    <w:p>
      <w:pPr>
        <w:pStyle w:val="Heading3"/>
      </w:pPr>
      <w:r>
        <w:t>Output 2 — A full report on screen</w:t>
      </w:r>
    </w:p>
    <w:p>
      <w:r>
        <w:rPr>
          <w:b w:val="0"/>
          <w:i w:val="0"/>
          <w:sz w:val="22"/>
        </w:rPr>
        <w:t>Every room with its purpose, its legal occupancy, its nearest exit and its measured walking distance. The building totals. A list of anything the program could not work out. Then the evacuation situations themselves, each one selectable and readable.</w:t>
      </w:r>
    </w:p>
    <w:p>
      <w:pPr>
        <w:pStyle w:val="Heading3"/>
      </w:pPr>
      <w:r>
        <w:t>Output 3 — One file you download</w:t>
      </w:r>
    </w:p>
    <w:p>
      <w:r>
        <w:rPr>
          <w:b w:val="0"/>
          <w:i w:val="0"/>
          <w:sz w:val="22"/>
        </w:rPr>
        <w:t>A single file (in a format called JSON — just structured text a computer can read reliably) containing one complete record per situation. This is the actual deliverable. It is designed to be opened by professional evacuation simulation software, which then animates people walking out of the building and tells you how long it takes.</w:t>
      </w:r>
    </w:p>
    <w:p>
      <w:pPr>
        <w:spacing w:after="200" w:before="160"/>
        <w:ind w:left="173" w:right="173"/>
        <w:shd w:val="clear" w:fill="FDF3E6"/>
      </w:pPr>
      <w:r>
        <w:rPr>
          <w:b w:val="0"/>
          <w:i w:val="0"/>
          <w:color w:val="8A4A12"/>
          <w:sz w:val="23"/>
        </w:rPr>
        <w:t>The most important sentence in this document: the program does not simulate the evacuation. It produces the INPUT that a simulation needs. That input is the hard part, and it is what engineers currently assemble by hand.</w:t>
      </w:r>
    </w:p>
    <w:p>
      <w:r>
        <w:br w:type="page"/>
      </w:r>
    </w:p>
    <w:p>
      <w:pPr>
        <w:pStyle w:val="Heading1"/>
      </w:pPr>
      <w:r>
        <w:t>3. The output, explained as seven plain questions</w:t>
      </w:r>
    </w:p>
    <w:p>
      <w:r>
        <w:rPr>
          <w:b w:val="0"/>
          <w:i w:val="0"/>
        </w:rPr>
        <w:t>Everything the program produces is an answer to one of seven questions. Read this section and you can read the output.</w:t>
      </w:r>
    </w:p>
    <w:p>
      <w:pPr>
        <w:pStyle w:val="Heading2"/>
      </w:pPr>
      <w:r>
        <w:t>Question 1 — Is this building even legal?</w:t>
      </w:r>
    </w:p>
    <w:p>
      <w:r>
        <w:rPr>
          <w:b w:val="0"/>
          <w:i w:val="0"/>
        </w:rPr>
        <w:t>What you see: a green PASS bar or a red FAIL bar, a table of violations, and a second, separate list called 'manual review'.</w:t>
      </w:r>
    </w:p>
    <w:p>
      <w:r>
        <w:rPr>
          <w:b w:val="0"/>
          <w:i w:val="0"/>
        </w:rPr>
        <w:t>What it means: the program compares measurable things in the building — door widths, stair widths, window sizes, number of exits — against the official numbers in the rulebook you picked. Anything that breaks a hard limit is a violation and blocks everything.</w:t>
      </w:r>
    </w:p>
    <w:p>
      <w:r>
        <w:rPr>
          <w:b w:val="0"/>
          <w:i w:val="0"/>
        </w:rPr>
        <w:t>Why there are two lists: some rules simply cannot be judged from a digital model. Whether a stairway is properly fire-protected, for instance, is not something the file records. Those go into 'manual review' — flagged for a human to check, but they do not block. If they did, almost every real building file would fail on missing paperwork rather than on anything genuinely unsafe.</w:t>
      </w:r>
    </w:p>
    <w:p>
      <w:pPr>
        <w:spacing w:after="200" w:before="160"/>
        <w:ind w:left="173" w:right="173"/>
        <w:shd w:val="clear" w:fill="F4F4F4"/>
      </w:pPr>
      <w:r>
        <w:rPr>
          <w:b w:val="0"/>
          <w:i w:val="0"/>
          <w:color w:val="5A5A5A"/>
          <w:sz w:val="22"/>
        </w:rPr>
        <w:t>In one line: a safety inspection before the planning starts, with an honest separation between 'this is wrong' and 'I cannot tell from here'.</w:t>
      </w:r>
    </w:p>
    <w:p>
      <w:pPr>
        <w:pStyle w:val="Heading2"/>
      </w:pPr>
      <w:r>
        <w:t>Question 2 — How big is it, and how many people are we talking about?</w:t>
      </w:r>
    </w:p>
    <w:p>
      <w:r>
        <w:rPr>
          <w:b w:val="0"/>
          <w:i w:val="0"/>
        </w:rPr>
        <w:t>What you see: five numbers across the top — storeys, total occupant load, total floor area, number of final exits, number of rooms.</w:t>
      </w:r>
    </w:p>
    <w:p>
      <w:r>
        <w:rPr>
          <w:b w:val="0"/>
          <w:i w:val="0"/>
        </w:rPr>
        <w:t>What 'occupant load' means: not how many people actually live there today, but how many the rulebook says a building of this shape could hold. Fire safety is always planned for the legal maximum, never for a typical Tuesday. The rulebook contains a table of floor-space factors — roughly, how many square metres each person needs, depending on what the room is for — and the program applies it room by room.</w:t>
      </w:r>
    </w:p>
    <w:p>
      <w:r>
        <w:rPr>
          <w:b w:val="0"/>
          <w:i w:val="0"/>
        </w:rPr>
        <w:t>Homes are handled differently. For flats, the number of people comes from bedspaces, based on the number of habitable rooms in the flat, which is how residential space standards work.</w:t>
      </w:r>
    </w:p>
    <w:p>
      <w:r>
        <w:rPr>
          <w:b w:val="0"/>
          <w:i w:val="0"/>
        </w:rPr>
        <w:t>'Final exits' means doors that lead out of the building at ground level. A fire door between two corridors is not a final exit; the front door is.</w:t>
      </w:r>
    </w:p>
    <w:p>
      <w:pPr>
        <w:pStyle w:val="Heading2"/>
      </w:pPr>
      <w:r>
        <w:t>Question 3 — What is every room for?</w:t>
      </w:r>
    </w:p>
    <w:p>
      <w:r>
        <w:rPr>
          <w:b w:val="0"/>
          <w:i w:val="0"/>
        </w:rPr>
        <w:t>What you see: a table of every room, with a use-type — bedroom, living, kitchen, circulation, stair, sanitary, storage, plant, commercial, and so on — along with how confident the program is and how it decided.</w:t>
      </w:r>
    </w:p>
    <w:p>
      <w:r>
        <w:rPr>
          <w:b w:val="0"/>
          <w:i w:val="0"/>
        </w:rPr>
        <w:t>Why it matters: the room's purpose drives its occupancy. Get 'storage' wrong and call it 'living' and you have invented people who do not exist.</w:t>
      </w:r>
    </w:p>
    <w:p>
      <w:r>
        <w:rPr>
          <w:b w:val="0"/>
          <w:i w:val="0"/>
        </w:rPr>
        <w:t>How it is done: first with a word list, like a phrasebook. If the room is called 'Bedroom 2' or 'Trapperom' or 'Keittiö', the phrasebook recognises it instantly — the test models include Nordic buildings, so the list covers Finnish and Norwegian room names too. Only the rooms the phrasebook cannot place are shown to the AI, which acts as a translator for the awkward ones. Each room records which method named it, so you can always see whether a human-written rule or the AI made the call.</w:t>
      </w:r>
    </w:p>
    <w:p>
      <w:pPr>
        <w:spacing w:after="200" w:before="160"/>
        <w:ind w:left="173" w:right="173"/>
        <w:shd w:val="clear" w:fill="F4F4F4"/>
      </w:pPr>
      <w:r>
        <w:rPr>
          <w:b w:val="0"/>
          <w:i w:val="0"/>
          <w:color w:val="5A5A5A"/>
          <w:sz w:val="22"/>
        </w:rPr>
        <w:t>Why not just use AI for all of them? Because the phrasebook is free, instant, and gives the same answer forever. The AI is slower, costs money per use, and could in principle change its mind. Use the reliable thing wherever it works, and the clever thing only where it is needed.</w:t>
      </w:r>
    </w:p>
    <w:p>
      <w:pPr>
        <w:pStyle w:val="Heading2"/>
      </w:pPr>
      <w:r>
        <w:t>Question 4 — How far does someone actually have to walk to get out?</w:t>
      </w:r>
    </w:p>
    <w:p>
      <w:r>
        <w:rPr>
          <w:b w:val="0"/>
          <w:i w:val="0"/>
        </w:rPr>
        <w:t>What you see: a travel distance in metres for every room, and the longest ones highlighted.</w:t>
      </w:r>
    </w:p>
    <w:p>
      <w:r>
        <w:rPr>
          <w:b w:val="0"/>
          <w:i w:val="0"/>
        </w:rPr>
        <w:t>This is the number the project is proudest of, and it is worth understanding why.</w:t>
      </w:r>
    </w:p>
    <w:p>
      <w:r>
        <w:rPr>
          <w:b w:val="0"/>
          <w:i w:val="0"/>
        </w:rPr>
        <w:t>The lazy way to measure escape distance is to take the middle of the room and draw a straight line to the nearest exit. That is wrong in two ways: real people do not start in the middle of a room, and they cannot walk through walls.</w:t>
      </w:r>
    </w:p>
    <w:p>
      <w:r>
        <w:rPr>
          <w:b w:val="0"/>
          <w:i w:val="0"/>
        </w:rPr>
        <w:t>What this program does instead: it lays an invisible grid of ten-centimetre squares over each floor, marks which squares are actually walkable, opens the doorways as gaps between rooms, and then finds the genuine shortest walking route — the way a satnav routes you along roads rather than across fields. It starts from the most remote corner of each room, because that is the person with the furthest to go and the only one worth planning for. For upper floors it adds the real distance walked down the stairs, using the actual stair geometry.</w:t>
      </w:r>
    </w:p>
    <w:p>
      <w:pPr>
        <w:spacing w:after="200" w:before="160"/>
        <w:ind w:left="173" w:right="173"/>
        <w:shd w:val="clear" w:fill="F2F6EE"/>
      </w:pPr>
      <w:r>
        <w:rPr>
          <w:b w:val="0"/>
          <w:i w:val="0"/>
          <w:color w:val="3A531E"/>
          <w:sz w:val="23"/>
        </w:rPr>
        <w:t>The plain-English version: instead of measuring as the crow flies, it walks the route with a measuring wheel, starting from the worst corner of the room.</w:t>
      </w:r>
    </w:p>
    <w:p>
      <w:r>
        <w:rPr>
          <w:b w:val="0"/>
          <w:i w:val="0"/>
          <w:sz w:val="22"/>
        </w:rPr>
        <w:t>Some rooms cannot be measured this way — the model may be missing a doorway, or a room may genuinely have no route out. Those are never quietly rounded off. They are either measured by a cruder backup method, clearly labelled as such, or listed openly as 'not assessed'.</w:t>
      </w:r>
    </w:p>
    <w:p>
      <w:pPr>
        <w:pStyle w:val="Heading2"/>
      </w:pPr>
      <w:r>
        <w:t>Question 5 — What could go wrong, and how bad would it be?</w:t>
      </w:r>
    </w:p>
    <w:p>
      <w:r>
        <w:rPr>
          <w:b w:val="0"/>
          <w:i w:val="0"/>
        </w:rPr>
        <w:t>What you see: at least four evacuation situations, called scenarios, that you can click between. The first is always the base case: everything normal, every exit open. The rest are chosen by the AI after it has been shown the building's real numbers.</w:t>
      </w:r>
    </w:p>
    <w:p>
      <w:r>
        <w:rPr>
          <w:b w:val="0"/>
          <w:i w:val="0"/>
        </w:rPr>
        <w:t>Typical examples: the busiest exit is blocked; the exit serving the most people is blocked; night-time, when the shops are empty but people are asleep in the flats; peak occupancy; one exit closed for maintenance.</w:t>
      </w:r>
    </w:p>
    <w:p>
      <w:r>
        <w:rPr>
          <w:b w:val="0"/>
          <w:i w:val="0"/>
        </w:rPr>
        <w:t>Each scenario contains:</w:t>
      </w:r>
    </w:p>
    <w:p>
      <w:pPr>
        <w:pStyle w:val="ListBullet"/>
        <w:spacing w:after="60"/>
        <w:ind w:left="461"/>
      </w:pPr>
      <w:r>
        <w:rPr>
          <w:b/>
          <w:sz w:val="22"/>
        </w:rPr>
        <w:t xml:space="preserve">Conditions — </w:t>
      </w:r>
      <w:r>
        <w:rPr>
          <w:sz w:val="22"/>
        </w:rPr>
        <w:t>which exits are open, which are treated as blocked, what time of day, and how many people are evacuating.</w:t>
      </w:r>
    </w:p>
    <w:p>
      <w:pPr>
        <w:pStyle w:val="ListBullet"/>
        <w:spacing w:after="60"/>
        <w:ind w:left="461"/>
      </w:pPr>
      <w:r>
        <w:rPr>
          <w:b/>
          <w:sz w:val="22"/>
        </w:rPr>
        <w:t xml:space="preserve">A narrative — </w:t>
      </w:r>
      <w:r>
        <w:rPr>
          <w:sz w:val="22"/>
        </w:rPr>
        <w:t>a short plain-English description of what happens.</w:t>
      </w:r>
    </w:p>
    <w:p>
      <w:pPr>
        <w:pStyle w:val="ListBullet"/>
        <w:spacing w:after="60"/>
        <w:ind w:left="461"/>
      </w:pPr>
      <w:r>
        <w:rPr>
          <w:b/>
          <w:sz w:val="22"/>
        </w:rPr>
        <w:t xml:space="preserve">An explanation — </w:t>
      </w:r>
      <w:r>
        <w:rPr>
          <w:sz w:val="22"/>
        </w:rPr>
        <w:t>why the AI thought this situation was worth testing for this building.</w:t>
      </w:r>
    </w:p>
    <w:p>
      <w:pPr>
        <w:pStyle w:val="ListBullet"/>
        <w:spacing w:after="60"/>
        <w:ind w:left="461"/>
      </w:pPr>
      <w:r>
        <w:rPr>
          <w:b/>
          <w:sz w:val="22"/>
        </w:rPr>
        <w:t xml:space="preserve">A regulatory justification — </w:t>
      </w:r>
      <w:r>
        <w:rPr>
          <w:sz w:val="22"/>
        </w:rPr>
        <w:t>which clause of the rulebook this situation puts to the test, quoted only from the rules the program actually supplied to it.</w:t>
      </w:r>
    </w:p>
    <w:p>
      <w:pPr>
        <w:pStyle w:val="ListBullet"/>
        <w:spacing w:after="60"/>
        <w:ind w:left="461"/>
      </w:pPr>
      <w:r>
        <w:rPr>
          <w:b/>
          <w:sz w:val="22"/>
        </w:rPr>
        <w:t xml:space="preserve">Occupant distribution — </w:t>
      </w:r>
      <w:r>
        <w:rPr>
          <w:sz w:val="22"/>
        </w:rPr>
        <w:t>how the people are spread across the floors.</w:t>
      </w:r>
    </w:p>
    <w:p>
      <w:pPr>
        <w:pStyle w:val="ListBullet"/>
        <w:spacing w:after="60"/>
        <w:ind w:left="461"/>
      </w:pPr>
      <w:r>
        <w:rPr>
          <w:b/>
          <w:sz w:val="22"/>
        </w:rPr>
        <w:t xml:space="preserve">Routes — </w:t>
      </w:r>
      <w:r>
        <w:rPr>
          <w:sz w:val="22"/>
        </w:rPr>
        <w:t>who goes from where, via what, to which door.</w:t>
      </w:r>
    </w:p>
    <w:p>
      <w:pPr>
        <w:pStyle w:val="ListBullet"/>
        <w:spacing w:after="60"/>
        <w:ind w:left="461"/>
      </w:pPr>
      <w:r>
        <w:rPr>
          <w:b/>
          <w:sz w:val="22"/>
        </w:rPr>
        <w:t xml:space="preserve">Bottlenecks — </w:t>
      </w:r>
      <w:r>
        <w:rPr>
          <w:sz w:val="22"/>
        </w:rPr>
        <w:t>where a queue is likely to form.</w:t>
      </w:r>
    </w:p>
    <w:p>
      <w:pPr>
        <w:pStyle w:val="ListBullet"/>
        <w:spacing w:after="60"/>
        <w:ind w:left="461"/>
      </w:pPr>
      <w:r>
        <w:rPr>
          <w:b/>
          <w:sz w:val="22"/>
        </w:rPr>
        <w:t xml:space="preserve">Risks and assumptions — </w:t>
      </w:r>
      <w:r>
        <w:rPr>
          <w:sz w:val="22"/>
        </w:rPr>
        <w:t>what could make it worse, and what has been taken for granted.</w:t>
      </w:r>
    </w:p>
    <w:p>
      <w:pPr>
        <w:pStyle w:val="ListBullet"/>
        <w:spacing w:after="60"/>
        <w:ind w:left="461"/>
      </w:pPr>
      <w:r>
        <w:rPr>
          <w:b/>
          <w:sz w:val="22"/>
        </w:rPr>
        <w:t xml:space="preserve">Simulation settings — </w:t>
      </w:r>
      <w:r>
        <w:rPr>
          <w:sz w:val="22"/>
        </w:rPr>
        <w:t>described in the next question.</w:t>
      </w:r>
    </w:p>
    <w:p>
      <w:pPr>
        <w:pStyle w:val="Heading3"/>
      </w:pPr>
      <w:r>
        <w:t>The simulation settings — the AI's only numbers</w:t>
      </w:r>
    </w:p>
    <w:p>
      <w:r>
        <w:rPr>
          <w:b w:val="0"/>
          <w:i w:val="0"/>
          <w:sz w:val="22"/>
        </w:rPr>
        <w:t>Every scenario carries a small block of settings that the evacuation software needs, and these are the one place where the AI is allowed to choose numbers rather than repeat them:</w:t>
      </w:r>
    </w:p>
    <w:p>
      <w:pPr>
        <w:pStyle w:val="ListBullet"/>
        <w:spacing w:after="60"/>
        <w:ind w:left="461"/>
      </w:pPr>
      <w:r>
        <w:rPr>
          <w:b/>
          <w:sz w:val="22"/>
        </w:rPr>
        <w:t xml:space="preserve">Movement model — </w:t>
      </w:r>
      <w:r>
        <w:rPr>
          <w:sz w:val="22"/>
        </w:rPr>
        <w:t>whether to simulate each person individually as an agent who steers around others, or to treat the crowd as a flow, like water through pipes.</w:t>
      </w:r>
    </w:p>
    <w:p>
      <w:pPr>
        <w:pStyle w:val="ListBullet"/>
        <w:spacing w:after="60"/>
        <w:ind w:left="461"/>
      </w:pPr>
      <w:r>
        <w:rPr>
          <w:b/>
          <w:sz w:val="22"/>
        </w:rPr>
        <w:t xml:space="preserve">Pre-movement time — </w:t>
      </w:r>
      <w:r>
        <w:rPr>
          <w:sz w:val="22"/>
        </w:rPr>
        <w:t>how long people take to react before they start moving. This is a real and well-studied effect: people finish a phone call, look for a coat, or are asleep. It is given as a distribution, not a single number, because people differ.</w:t>
      </w:r>
    </w:p>
    <w:p>
      <w:pPr>
        <w:pStyle w:val="ListBullet"/>
        <w:spacing w:after="60"/>
        <w:ind w:left="461"/>
      </w:pPr>
      <w:r>
        <w:rPr>
          <w:b/>
          <w:sz w:val="22"/>
        </w:rPr>
        <w:t xml:space="preserve">Occupant profiles — </w:t>
      </w:r>
      <w:r>
        <w:rPr>
          <w:sz w:val="22"/>
        </w:rPr>
        <w:t>the mix of people. Adults, children, people with reduced mobility, each with a walking speed and a shoulder width, because how much space a body takes up decides how fast a doorway clears.</w:t>
      </w:r>
    </w:p>
    <w:p>
      <w:pPr>
        <w:pStyle w:val="ListBullet"/>
        <w:spacing w:after="60"/>
        <w:ind w:left="461"/>
      </w:pPr>
      <w:r>
        <w:rPr>
          <w:b/>
          <w:sz w:val="22"/>
        </w:rPr>
        <w:t xml:space="preserve">End time — </w:t>
      </w:r>
      <w:r>
        <w:rPr>
          <w:sz w:val="22"/>
        </w:rPr>
        <w:t>how long to let the simulation run before stopping it.</w:t>
      </w:r>
    </w:p>
    <w:p>
      <w:r>
        <w:rPr>
          <w:b w:val="0"/>
          <w:i w:val="0"/>
          <w:sz w:val="22"/>
        </w:rPr>
        <w:t>Every one of these comes with a written 'basis' — the AI's stated reasoning for choosing it for this specific building. Nothing is a silent default.</w:t>
      </w:r>
    </w:p>
    <w:p>
      <w:pPr>
        <w:pStyle w:val="Heading2"/>
      </w:pPr>
      <w:r>
        <w:t>Question 6 — Where is everybody standing when the alarm goes off?</w:t>
      </w:r>
    </w:p>
    <w:p>
      <w:r>
        <w:rPr>
          <w:b w:val="0"/>
          <w:i w:val="0"/>
        </w:rPr>
        <w:t>What you see: a per-room table of how many people start in each room, which profile they belong to, and which exit they are heading for.</w:t>
      </w:r>
    </w:p>
    <w:p>
      <w:r>
        <w:rPr>
          <w:b w:val="0"/>
          <w:i w:val="0"/>
        </w:rPr>
        <w:t>Why this exists: the building file knows the shape of every room, but it has no idea that eight people are in the third-floor flat. The evacuation software needs to be told. This is the single most important thing the program supplies that the building file cannot.</w:t>
      </w:r>
    </w:p>
    <w:p>
      <w:r>
        <w:rPr>
          <w:b w:val="0"/>
          <w:i w:val="0"/>
        </w:rPr>
        <w:t>How the people are spread: the program starts from each room's computed occupancy, applies the scenario's adjustment (a night scenario might empty the shops entirely while leaving the flats full), and then divides the total across the rooms so that the numbers add up exactly — no invented people, none lost.</w:t>
      </w:r>
    </w:p>
    <w:p>
      <w:pPr>
        <w:pStyle w:val="Heading3"/>
      </w:pPr>
      <w:r>
        <w:t>Two deliberate refusals, which are worth explaining</w:t>
      </w:r>
    </w:p>
    <w:p>
      <w:pPr>
        <w:pStyle w:val="ListBullet"/>
        <w:spacing w:after="60"/>
        <w:ind w:left="461"/>
      </w:pPr>
      <w:r>
        <w:rPr>
          <w:b/>
          <w:sz w:val="22"/>
        </w:rPr>
        <w:t xml:space="preserve">People in rooms with no way out are not moved. </w:t>
      </w:r>
      <w:r>
        <w:rPr>
          <w:sz w:val="22"/>
        </w:rPr>
        <w:t>If a room has no traced escape route, its occupants are reported as 'unplaced' rather than quietly relocated to a room that can escape. Moving them would hide the very problem worth knowing about.</w:t>
      </w:r>
    </w:p>
    <w:p>
      <w:pPr>
        <w:pStyle w:val="ListBullet"/>
        <w:spacing w:after="60"/>
        <w:ind w:left="461"/>
      </w:pPr>
      <w:r>
        <w:rPr>
          <w:b/>
          <w:sz w:val="22"/>
        </w:rPr>
        <w:t xml:space="preserve">Rooms are never overfilled. </w:t>
      </w:r>
      <w:r>
        <w:rPr>
          <w:sz w:val="22"/>
        </w:rPr>
        <w:t>If a scenario asks for more people than its own rules leave room for, the shortfall is reported as 'unallocated' rather than solved by cramming. This is not hypothetical: an early version put four people in a three-person sauna. Now it refuses and says so.</w:t>
      </w:r>
    </w:p>
    <w:p>
      <w:pPr>
        <w:spacing w:after="200" w:before="160"/>
        <w:ind w:left="173" w:right="173"/>
        <w:shd w:val="clear" w:fill="F4F4F4"/>
      </w:pPr>
      <w:r>
        <w:rPr>
          <w:b w:val="0"/>
          <w:i w:val="0"/>
          <w:color w:val="5A5A5A"/>
          <w:sz w:val="22"/>
        </w:rPr>
        <w:t>The arithmetic always balances: people placed + people unplaced + people unallocated = the scenario's total. If it did not, something would be wrong, and you would be able to see it.</w:t>
      </w:r>
    </w:p>
    <w:p>
      <w:pPr>
        <w:pStyle w:val="Heading2"/>
      </w:pPr>
      <w:r>
        <w:t>Question 7 — How do I know it isn't making things up?</w:t>
      </w:r>
    </w:p>
    <w:p>
      <w:r>
        <w:rPr>
          <w:b w:val="0"/>
          <w:i w:val="0"/>
        </w:rPr>
        <w:t>This is the right question to ask of anything involving AI, and the program answers it with four automatic checks that run on every result, with the outcome shown on screen.</w:t>
      </w:r>
    </w:p>
    <w:tbl>
      <w:tblPr>
        <w:tblStyle w:val="LightGrid-Accent1"/>
        <w:tblW w:type="auto" w:w="0"/>
        <w:jc w:val="center"/>
        <w:tblLook w:firstColumn="1" w:firstRow="1" w:lastColumn="0" w:lastRow="0" w:noHBand="0" w:noVBand="1" w:val="04A0"/>
      </w:tblPr>
      <w:tblGrid>
        <w:gridCol w:w="4680"/>
        <w:gridCol w:w="4680"/>
      </w:tblGrid>
      <w:tr>
        <w:tc>
          <w:tcPr>
            <w:tcW w:type="dxa" w:w="2304"/>
          </w:tcPr>
          <w:p>
            <w:pPr>
              <w:spacing w:after="40" w:before="40"/>
            </w:pPr>
            <w:r>
              <w:rPr>
                <w:b/>
                <w:color w:val="1B355E"/>
                <w:sz w:val="20"/>
              </w:rPr>
              <w:t>The check</w:t>
            </w:r>
          </w:p>
        </w:tc>
        <w:tc>
          <w:tcPr>
            <w:tcW w:type="dxa" w:w="7056"/>
          </w:tcPr>
          <w:p>
            <w:pPr>
              <w:spacing w:after="40" w:before="40"/>
            </w:pPr>
            <w:r>
              <w:rPr>
                <w:b/>
                <w:color w:val="1B355E"/>
                <w:sz w:val="20"/>
              </w:rPr>
              <w:t>In plain words</w:t>
            </w:r>
          </w:p>
        </w:tc>
      </w:tr>
      <w:tr>
        <w:tc>
          <w:tcPr>
            <w:tcW w:type="dxa" w:w="2304"/>
          </w:tcPr>
          <w:p>
            <w:pPr>
              <w:spacing w:after="40" w:before="40"/>
            </w:pPr>
            <w:r>
              <w:rPr>
                <w:b w:val="0"/>
                <w:sz w:val="20"/>
              </w:rPr>
              <w:t>Shape check</w:t>
            </w:r>
          </w:p>
        </w:tc>
        <w:tc>
          <w:tcPr>
            <w:tcW w:type="dxa" w:w="7056"/>
          </w:tcPr>
          <w:p>
            <w:pPr>
              <w:spacing w:after="40" w:before="40"/>
            </w:pPr>
            <w:r>
              <w:rPr>
                <w:b w:val="0"/>
                <w:sz w:val="20"/>
              </w:rPr>
              <w:t>Is every expected field present and the right kind of thing? A missing exit list or a text value where a number belongs is caught immediately.</w:t>
            </w:r>
          </w:p>
        </w:tc>
      </w:tr>
      <w:tr>
        <w:tc>
          <w:tcPr>
            <w:tcW w:type="dxa" w:w="2304"/>
          </w:tcPr>
          <w:p>
            <w:pPr>
              <w:spacing w:after="40" w:before="40"/>
            </w:pPr>
            <w:r>
              <w:rPr>
                <w:b w:val="0"/>
                <w:sz w:val="20"/>
              </w:rPr>
              <w:t>Common-sense checks</w:t>
            </w:r>
          </w:p>
        </w:tc>
        <w:tc>
          <w:tcPr>
            <w:tcW w:type="dxa" w:w="7056"/>
          </w:tcPr>
          <w:p>
            <w:pPr>
              <w:spacing w:after="40" w:before="40"/>
            </w:pPr>
            <w:r>
              <w:rPr>
                <w:b w:val="0"/>
                <w:sz w:val="20"/>
              </w:rPr>
              <w:t>Do the room-by-room occupancies add up to the building total? Can every occupiable room actually reach an exit, or is it on the flagged list? Are all distances positive? Are the AI's settings within sensible engineering ranges?</w:t>
            </w:r>
          </w:p>
        </w:tc>
      </w:tr>
      <w:tr>
        <w:tc>
          <w:tcPr>
            <w:tcW w:type="dxa" w:w="2304"/>
          </w:tcPr>
          <w:p>
            <w:pPr>
              <w:spacing w:after="40" w:before="40"/>
            </w:pPr>
            <w:r>
              <w:rPr>
                <w:b w:val="0"/>
                <w:sz w:val="20"/>
              </w:rPr>
              <w:t>The number fact-check</w:t>
            </w:r>
          </w:p>
        </w:tc>
        <w:tc>
          <w:tcPr>
            <w:tcW w:type="dxa" w:w="7056"/>
          </w:tcPr>
          <w:p>
            <w:pPr>
              <w:spacing w:after="40" w:before="40"/>
            </w:pPr>
            <w:r>
              <w:rPr>
                <w:b w:val="0"/>
                <w:sz w:val="20"/>
              </w:rPr>
              <w:t>Every number appearing in the AI's written text is compared against the numbers the program computed. Anything the AI produced that does not trace back to a measurement is flagged for review.</w:t>
            </w:r>
          </w:p>
        </w:tc>
      </w:tr>
      <w:tr>
        <w:tc>
          <w:tcPr>
            <w:tcW w:type="dxa" w:w="2304"/>
          </w:tcPr>
          <w:p>
            <w:pPr>
              <w:spacing w:after="40" w:before="40"/>
            </w:pPr>
            <w:r>
              <w:rPr>
                <w:b w:val="0"/>
                <w:sz w:val="20"/>
              </w:rPr>
              <w:t>Placement check</w:t>
            </w:r>
          </w:p>
        </w:tc>
        <w:tc>
          <w:tcPr>
            <w:tcW w:type="dxa" w:w="7056"/>
          </w:tcPr>
          <w:p>
            <w:pPr>
              <w:spacing w:after="40" w:before="40"/>
            </w:pPr>
            <w:r>
              <w:rPr>
                <w:b w:val="0"/>
                <w:sz w:val="20"/>
              </w:rPr>
              <w:t>Does every person have a room to start in and a door to aim at? Without both, the simulation cannot run.</w:t>
            </w:r>
          </w:p>
        </w:tc>
      </w:tr>
    </w:tbl>
    <w:p>
      <w:pPr>
        <w:spacing w:after="160"/>
      </w:pPr>
    </w:p>
    <w:p>
      <w:r>
        <w:rPr>
          <w:b w:val="0"/>
          <w:i w:val="0"/>
          <w:sz w:val="22"/>
        </w:rPr>
        <w:t>The number fact-check deserves emphasis, because it is the direct answer to the most common criticism of using AI in a safety context. The AI is not trusted to be honest about numbers — it is checked. If it writes '45 occupants' and no room, floor or total in the computed data says 45, that number is flagged.</w:t>
      </w:r>
    </w:p>
    <w:p>
      <w:r>
        <w:br w:type="page"/>
      </w:r>
    </w:p>
    <w:p>
      <w:pPr>
        <w:pStyle w:val="Heading1"/>
      </w:pPr>
      <w:r>
        <w:t>4. The one idea that makes this project different</w:t>
      </w:r>
    </w:p>
    <w:p>
      <w:r>
        <w:rPr>
          <w:b w:val="0"/>
          <w:i w:val="0"/>
        </w:rPr>
        <w:t>If you remember nothing else, remember this distinction. Every number in the output falls into one of two categories, and the program keeps them strictly apart.</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spacing w:after="40" w:before="40"/>
            </w:pPr>
            <w:r>
              <w:rPr>
                <w:b/>
                <w:color w:val="1B355E"/>
                <w:sz w:val="20"/>
              </w:rPr>
              <w:t>MEASURED — computed by the program</w:t>
            </w:r>
          </w:p>
        </w:tc>
        <w:tc>
          <w:tcPr>
            <w:tcW w:type="dxa" w:w="4680"/>
          </w:tcPr>
          <w:p>
            <w:pPr>
              <w:spacing w:after="40" w:before="40"/>
            </w:pPr>
            <w:r>
              <w:rPr>
                <w:b/>
                <w:color w:val="1B355E"/>
                <w:sz w:val="20"/>
              </w:rPr>
              <w:t>CHOSEN — decided by the AI</w:t>
            </w:r>
          </w:p>
        </w:tc>
      </w:tr>
      <w:tr>
        <w:tc>
          <w:tcPr>
            <w:tcW w:type="dxa" w:w="4680"/>
          </w:tcPr>
          <w:p>
            <w:pPr>
              <w:spacing w:after="40" w:before="40"/>
            </w:pPr>
            <w:r>
              <w:rPr>
                <w:b w:val="0"/>
                <w:sz w:val="20"/>
              </w:rPr>
              <w:t>How many people each room holds</w:t>
            </w:r>
          </w:p>
        </w:tc>
        <w:tc>
          <w:tcPr>
            <w:tcW w:type="dxa" w:w="4680"/>
          </w:tcPr>
          <w:p>
            <w:pPr>
              <w:spacing w:after="40" w:before="40"/>
            </w:pPr>
            <w:r>
              <w:rPr>
                <w:b w:val="0"/>
                <w:sz w:val="20"/>
              </w:rPr>
              <w:t>Which situations are worth testing</w:t>
            </w:r>
          </w:p>
        </w:tc>
      </w:tr>
      <w:tr>
        <w:tc>
          <w:tcPr>
            <w:tcW w:type="dxa" w:w="4680"/>
          </w:tcPr>
          <w:p>
            <w:pPr>
              <w:spacing w:after="40" w:before="40"/>
            </w:pPr>
            <w:r>
              <w:rPr>
                <w:b w:val="0"/>
                <w:sz w:val="20"/>
              </w:rPr>
              <w:t>The building's total occupancy</w:t>
            </w:r>
          </w:p>
        </w:tc>
        <w:tc>
          <w:tcPr>
            <w:tcW w:type="dxa" w:w="4680"/>
          </w:tcPr>
          <w:p>
            <w:pPr>
              <w:spacing w:after="40" w:before="40"/>
            </w:pPr>
            <w:r>
              <w:rPr>
                <w:b w:val="0"/>
                <w:sz w:val="20"/>
              </w:rPr>
              <w:t>The title and description of each situation</w:t>
            </w:r>
          </w:p>
        </w:tc>
      </w:tr>
      <w:tr>
        <w:tc>
          <w:tcPr>
            <w:tcW w:type="dxa" w:w="4680"/>
          </w:tcPr>
          <w:p>
            <w:pPr>
              <w:spacing w:after="40" w:before="40"/>
            </w:pPr>
            <w:r>
              <w:rPr>
                <w:b w:val="0"/>
                <w:sz w:val="20"/>
              </w:rPr>
              <w:t>How far each room is from an exit</w:t>
            </w:r>
          </w:p>
        </w:tc>
        <w:tc>
          <w:tcPr>
            <w:tcW w:type="dxa" w:w="4680"/>
          </w:tcPr>
          <w:p>
            <w:pPr>
              <w:spacing w:after="40" w:before="40"/>
            </w:pPr>
            <w:r>
              <w:rPr>
                <w:b w:val="0"/>
                <w:sz w:val="20"/>
              </w:rPr>
              <w:t>Which exit to treat as blocked</w:t>
            </w:r>
          </w:p>
        </w:tc>
      </w:tr>
      <w:tr>
        <w:tc>
          <w:tcPr>
            <w:tcW w:type="dxa" w:w="4680"/>
          </w:tcPr>
          <w:p>
            <w:pPr>
              <w:spacing w:after="40" w:before="40"/>
            </w:pPr>
            <w:r>
              <w:rPr>
                <w:b w:val="0"/>
                <w:sz w:val="20"/>
              </w:rPr>
              <w:t>Which exit is nearest to each room</w:t>
            </w:r>
          </w:p>
        </w:tc>
        <w:tc>
          <w:tcPr>
            <w:tcW w:type="dxa" w:w="4680"/>
          </w:tcPr>
          <w:p>
            <w:pPr>
              <w:spacing w:after="40" w:before="40"/>
            </w:pPr>
            <w:r>
              <w:rPr>
                <w:b w:val="0"/>
                <w:sz w:val="20"/>
              </w:rPr>
              <w:t>How long people take to react (pre-movement)</w:t>
            </w:r>
          </w:p>
        </w:tc>
      </w:tr>
      <w:tr>
        <w:tc>
          <w:tcPr>
            <w:tcW w:type="dxa" w:w="4680"/>
          </w:tcPr>
          <w:p>
            <w:pPr>
              <w:spacing w:after="40" w:before="40"/>
            </w:pPr>
            <w:r>
              <w:rPr>
                <w:b w:val="0"/>
                <w:sz w:val="20"/>
              </w:rPr>
              <w:t>Which rooms connect to which</w:t>
            </w:r>
          </w:p>
        </w:tc>
        <w:tc>
          <w:tcPr>
            <w:tcW w:type="dxa" w:w="4680"/>
          </w:tcPr>
          <w:p>
            <w:pPr>
              <w:spacing w:after="40" w:before="40"/>
            </w:pPr>
            <w:r>
              <w:rPr>
                <w:b w:val="0"/>
                <w:sz w:val="20"/>
              </w:rPr>
              <w:t>The mix of adults, children and slower walkers</w:t>
            </w:r>
          </w:p>
        </w:tc>
      </w:tr>
      <w:tr>
        <w:tc>
          <w:tcPr>
            <w:tcW w:type="dxa" w:w="4680"/>
          </w:tcPr>
          <w:p>
            <w:pPr>
              <w:spacing w:after="40" w:before="40"/>
            </w:pPr>
            <w:r>
              <w:rPr>
                <w:b w:val="0"/>
                <w:sz w:val="20"/>
              </w:rPr>
              <w:t>Which exits are at ground level</w:t>
            </w:r>
          </w:p>
        </w:tc>
        <w:tc>
          <w:tcPr>
            <w:tcW w:type="dxa" w:w="4680"/>
          </w:tcPr>
          <w:p>
            <w:pPr>
              <w:spacing w:after="40" w:before="40"/>
            </w:pPr>
            <w:r>
              <w:rPr>
                <w:b w:val="0"/>
                <w:sz w:val="20"/>
              </w:rPr>
              <w:t>Which movement model suits the situation</w:t>
            </w:r>
          </w:p>
        </w:tc>
      </w:tr>
      <w:tr>
        <w:tc>
          <w:tcPr>
            <w:tcW w:type="dxa" w:w="4680"/>
          </w:tcPr>
          <w:p>
            <w:pPr>
              <w:spacing w:after="40" w:before="40"/>
            </w:pPr>
            <w:r>
              <w:rPr>
                <w:b w:val="0"/>
                <w:sz w:val="20"/>
              </w:rPr>
              <w:t>How many people start in each room</w:t>
            </w:r>
          </w:p>
        </w:tc>
        <w:tc>
          <w:tcPr>
            <w:tcW w:type="dxa" w:w="4680"/>
          </w:tcPr>
          <w:p>
            <w:pPr>
              <w:spacing w:after="40" w:before="40"/>
            </w:pPr>
            <w:r>
              <w:rPr>
                <w:b w:val="0"/>
                <w:sz w:val="20"/>
              </w:rPr>
              <w:t>How long to run the simulation for</w:t>
            </w:r>
          </w:p>
        </w:tc>
      </w:tr>
      <w:tr>
        <w:tc>
          <w:tcPr>
            <w:tcW w:type="dxa" w:w="4680"/>
          </w:tcPr>
          <w:p>
            <w:pPr>
              <w:spacing w:after="40" w:before="40"/>
            </w:pPr>
            <w:r>
              <w:rPr>
                <w:b w:val="0"/>
                <w:sz w:val="20"/>
              </w:rPr>
              <w:t>Every pass/fail against the rulebook</w:t>
            </w:r>
          </w:p>
        </w:tc>
        <w:tc>
          <w:tcPr>
            <w:tcW w:type="dxa" w:w="4680"/>
          </w:tcPr>
          <w:p>
            <w:pPr>
              <w:spacing w:after="40" w:before="40"/>
            </w:pPr>
            <w:r>
              <w:rPr>
                <w:b w:val="0"/>
                <w:sz w:val="20"/>
              </w:rPr>
              <w:t>The written narrative, risks and bottlenecks</w:t>
            </w:r>
          </w:p>
        </w:tc>
      </w:tr>
    </w:tbl>
    <w:p>
      <w:pPr>
        <w:spacing w:after="160"/>
      </w:pPr>
    </w:p>
    <w:p>
      <w:r>
        <w:rPr>
          <w:b w:val="0"/>
          <w:i w:val="0"/>
        </w:rPr>
        <w:t>The left column is arithmetic and geometry. Run it a hundred times and you get the same answer a hundred times. The right column is judgement — the part of an engineer's job that genuinely requires thinking about a specific building, and the part that is slow and inconsistent when done by hand under time pressure.</w:t>
      </w:r>
    </w:p>
    <w:p>
      <w:pPr>
        <w:spacing w:after="200" w:before="160"/>
        <w:ind w:left="173" w:right="173"/>
        <w:shd w:val="clear" w:fill="EAF1F8"/>
      </w:pPr>
      <w:r>
        <w:rPr>
          <w:b w:val="0"/>
          <w:i w:val="0"/>
          <w:color w:val="1B355E"/>
          <w:sz w:val="24"/>
        </w:rPr>
        <w:t>The one-sentence pitch: the computer does the counting and the measuring, because computers are reliable at that and language models are not. The AI does the imagining and the writing, because that is what it is genuinely good at. And then the computer checks the AI's homework.</w:t>
      </w:r>
    </w:p>
    <w:p>
      <w:r>
        <w:rPr>
          <w:b w:val="0"/>
          <w:i/>
          <w:color w:val="5A5A5A"/>
          <w:sz w:val="22"/>
        </w:rPr>
        <w:t>This split was not the original design. An earlier version let the AI produce occupancy figures and travel distances as well. It was reversed, deliberately, after it became clear that a language model producing safety-critical arithmetic is a bad idea however confident it sounds. That reversal is one of the more honest findings of the project.</w:t>
      </w:r>
    </w:p>
    <w:p>
      <w:r>
        <w:br w:type="page"/>
      </w:r>
    </w:p>
    <w:p>
      <w:pPr>
        <w:pStyle w:val="Heading1"/>
      </w:pPr>
      <w:r>
        <w:t>5. The file you actually hand over</w:t>
      </w:r>
    </w:p>
    <w:p>
      <w:r>
        <w:rPr>
          <w:b w:val="0"/>
          <w:i w:val="0"/>
        </w:rPr>
        <w:t>The download is a single file containing one record per scenario. Each record has six parts, and it is designed so that a person can read it and a machine can run it.</w:t>
      </w:r>
    </w:p>
    <w:tbl>
      <w:tblPr>
        <w:tblStyle w:val="LightGrid-Accent1"/>
        <w:tblW w:type="auto" w:w="0"/>
        <w:jc w:val="center"/>
        <w:tblLook w:firstColumn="1" w:firstRow="1" w:lastColumn="0" w:lastRow="0" w:noHBand="0" w:noVBand="1" w:val="04A0"/>
      </w:tblPr>
      <w:tblGrid>
        <w:gridCol w:w="3120"/>
        <w:gridCol w:w="3120"/>
        <w:gridCol w:w="3120"/>
      </w:tblGrid>
      <w:tr>
        <w:tc>
          <w:tcPr>
            <w:tcW w:type="dxa" w:w="2016"/>
          </w:tcPr>
          <w:p>
            <w:pPr>
              <w:spacing w:after="40" w:before="40"/>
            </w:pPr>
            <w:r>
              <w:rPr>
                <w:b/>
                <w:color w:val="1B355E"/>
                <w:sz w:val="20"/>
              </w:rPr>
              <w:t>Field</w:t>
            </w:r>
          </w:p>
        </w:tc>
        <w:tc>
          <w:tcPr>
            <w:tcW w:type="dxa" w:w="4752"/>
          </w:tcPr>
          <w:p>
            <w:pPr>
              <w:spacing w:after="40" w:before="40"/>
            </w:pPr>
            <w:r>
              <w:rPr>
                <w:b/>
                <w:color w:val="1B355E"/>
                <w:sz w:val="20"/>
              </w:rPr>
              <w:t>What it holds</w:t>
            </w:r>
          </w:p>
        </w:tc>
        <w:tc>
          <w:tcPr>
            <w:tcW w:type="dxa" w:w="2592"/>
          </w:tcPr>
          <w:p>
            <w:pPr>
              <w:spacing w:after="40" w:before="40"/>
            </w:pPr>
            <w:r>
              <w:rPr>
                <w:b/>
                <w:color w:val="1B355E"/>
                <w:sz w:val="20"/>
              </w:rPr>
              <w:t>Why it's there</w:t>
            </w:r>
          </w:p>
        </w:tc>
      </w:tr>
      <w:tr>
        <w:tc>
          <w:tcPr>
            <w:tcW w:type="dxa" w:w="2016"/>
          </w:tcPr>
          <w:p>
            <w:pPr>
              <w:spacing w:after="40" w:before="40"/>
            </w:pPr>
            <w:r>
              <w:rPr>
                <w:b w:val="0"/>
                <w:sz w:val="20"/>
              </w:rPr>
              <w:t>unique_id</w:t>
            </w:r>
          </w:p>
        </w:tc>
        <w:tc>
          <w:tcPr>
            <w:tcW w:type="dxa" w:w="4752"/>
          </w:tcPr>
          <w:p>
            <w:pPr>
              <w:spacing w:after="40" w:before="40"/>
            </w:pPr>
            <w:r>
              <w:rPr>
                <w:b w:val="0"/>
                <w:sz w:val="20"/>
              </w:rPr>
              <w:t>SCN-001, SCN-002, and so on</w:t>
            </w:r>
          </w:p>
        </w:tc>
        <w:tc>
          <w:tcPr>
            <w:tcW w:type="dxa" w:w="2592"/>
          </w:tcPr>
          <w:p>
            <w:pPr>
              <w:spacing w:after="40" w:before="40"/>
            </w:pPr>
            <w:r>
              <w:rPr>
                <w:b w:val="0"/>
                <w:sz w:val="20"/>
              </w:rPr>
              <w:t>So each situation can be referred to</w:t>
            </w:r>
          </w:p>
        </w:tc>
      </w:tr>
      <w:tr>
        <w:tc>
          <w:tcPr>
            <w:tcW w:type="dxa" w:w="2016"/>
          </w:tcPr>
          <w:p>
            <w:pPr>
              <w:spacing w:after="40" w:before="40"/>
            </w:pPr>
            <w:r>
              <w:rPr>
                <w:b w:val="0"/>
                <w:sz w:val="20"/>
              </w:rPr>
              <w:t>description</w:t>
            </w:r>
          </w:p>
        </w:tc>
        <w:tc>
          <w:tcPr>
            <w:tcW w:type="dxa" w:w="4752"/>
          </w:tcPr>
          <w:p>
            <w:pPr>
              <w:spacing w:after="40" w:before="40"/>
            </w:pPr>
            <w:r>
              <w:rPr>
                <w:b w:val="0"/>
                <w:sz w:val="20"/>
              </w:rPr>
              <w:t>The situation's title</w:t>
            </w:r>
          </w:p>
        </w:tc>
        <w:tc>
          <w:tcPr>
            <w:tcW w:type="dxa" w:w="2592"/>
          </w:tcPr>
          <w:p>
            <w:pPr>
              <w:spacing w:after="40" w:before="40"/>
            </w:pPr>
            <w:r>
              <w:rPr>
                <w:b w:val="0"/>
                <w:sz w:val="20"/>
              </w:rPr>
              <w:t>So a human can tell them apart</w:t>
            </w:r>
          </w:p>
        </w:tc>
      </w:tr>
      <w:tr>
        <w:tc>
          <w:tcPr>
            <w:tcW w:type="dxa" w:w="2016"/>
          </w:tcPr>
          <w:p>
            <w:pPr>
              <w:spacing w:after="40" w:before="40"/>
            </w:pPr>
            <w:r>
              <w:rPr>
                <w:b w:val="0"/>
                <w:sz w:val="20"/>
              </w:rPr>
              <w:t>relevant_ifc_element</w:t>
            </w:r>
          </w:p>
        </w:tc>
        <w:tc>
          <w:tcPr>
            <w:tcW w:type="dxa" w:w="4752"/>
          </w:tcPr>
          <w:p>
            <w:pPr>
              <w:spacing w:after="40" w:before="40"/>
            </w:pPr>
            <w:r>
              <w:rPr>
                <w:b w:val="0"/>
                <w:sz w:val="20"/>
              </w:rPr>
              <w:t>Every door, stair and lift, each marked open or closed for this situation</w:t>
            </w:r>
          </w:p>
        </w:tc>
        <w:tc>
          <w:tcPr>
            <w:tcW w:type="dxa" w:w="2592"/>
          </w:tcPr>
          <w:p>
            <w:pPr>
              <w:spacing w:after="40" w:before="40"/>
            </w:pPr>
            <w:r>
              <w:rPr>
                <w:b w:val="0"/>
                <w:sz w:val="20"/>
              </w:rPr>
              <w:t>The simulation needs to know what's shut</w:t>
            </w:r>
          </w:p>
        </w:tc>
      </w:tr>
      <w:tr>
        <w:tc>
          <w:tcPr>
            <w:tcW w:type="dxa" w:w="2016"/>
          </w:tcPr>
          <w:p>
            <w:pPr>
              <w:spacing w:after="40" w:before="40"/>
            </w:pPr>
            <w:r>
              <w:rPr>
                <w:b w:val="0"/>
                <w:sz w:val="20"/>
              </w:rPr>
              <w:t>regulatory_justification</w:t>
            </w:r>
          </w:p>
        </w:tc>
        <w:tc>
          <w:tcPr>
            <w:tcW w:type="dxa" w:w="4752"/>
          </w:tcPr>
          <w:p>
            <w:pPr>
              <w:spacing w:after="40" w:before="40"/>
            </w:pPr>
            <w:r>
              <w:rPr>
                <w:b w:val="0"/>
                <w:sz w:val="20"/>
              </w:rPr>
              <w:t>Which rule this situation tests</w:t>
            </w:r>
          </w:p>
        </w:tc>
        <w:tc>
          <w:tcPr>
            <w:tcW w:type="dxa" w:w="2592"/>
          </w:tcPr>
          <w:p>
            <w:pPr>
              <w:spacing w:after="40" w:before="40"/>
            </w:pPr>
            <w:r>
              <w:rPr>
                <w:b w:val="0"/>
                <w:sz w:val="20"/>
              </w:rPr>
              <w:t>Ties the work back to the rulebook</w:t>
            </w:r>
          </w:p>
        </w:tc>
      </w:tr>
      <w:tr>
        <w:tc>
          <w:tcPr>
            <w:tcW w:type="dxa" w:w="2016"/>
          </w:tcPr>
          <w:p>
            <w:pPr>
              <w:spacing w:after="40" w:before="40"/>
            </w:pPr>
            <w:r>
              <w:rPr>
                <w:b w:val="0"/>
                <w:sz w:val="20"/>
              </w:rPr>
              <w:t>ai_explanation</w:t>
            </w:r>
          </w:p>
        </w:tc>
        <w:tc>
          <w:tcPr>
            <w:tcW w:type="dxa" w:w="4752"/>
          </w:tcPr>
          <w:p>
            <w:pPr>
              <w:spacing w:after="40" w:before="40"/>
            </w:pPr>
            <w:r>
              <w:rPr>
                <w:b w:val="0"/>
                <w:sz w:val="20"/>
              </w:rPr>
              <w:t>Why this situation was chosen</w:t>
            </w:r>
          </w:p>
        </w:tc>
        <w:tc>
          <w:tcPr>
            <w:tcW w:type="dxa" w:w="2592"/>
          </w:tcPr>
          <w:p>
            <w:pPr>
              <w:spacing w:after="40" w:before="40"/>
            </w:pPr>
            <w:r>
              <w:rPr>
                <w:b w:val="0"/>
                <w:sz w:val="20"/>
              </w:rPr>
              <w:t>So the reasoning is auditable</w:t>
            </w:r>
          </w:p>
        </w:tc>
      </w:tr>
      <w:tr>
        <w:tc>
          <w:tcPr>
            <w:tcW w:type="dxa" w:w="2016"/>
          </w:tcPr>
          <w:p>
            <w:pPr>
              <w:spacing w:after="40" w:before="40"/>
            </w:pPr>
            <w:r>
              <w:rPr>
                <w:b w:val="0"/>
                <w:sz w:val="20"/>
              </w:rPr>
              <w:t>scenario</w:t>
            </w:r>
          </w:p>
        </w:tc>
        <w:tc>
          <w:tcPr>
            <w:tcW w:type="dxa" w:w="4752"/>
          </w:tcPr>
          <w:p>
            <w:pPr>
              <w:spacing w:after="40" w:before="40"/>
            </w:pPr>
            <w:r>
              <w:rPr>
                <w:b w:val="0"/>
                <w:sz w:val="20"/>
              </w:rPr>
              <w:t>Conditions, simulation settings, people and where they start, routes, bottlenecks, risks</w:t>
            </w:r>
          </w:p>
        </w:tc>
        <w:tc>
          <w:tcPr>
            <w:tcW w:type="dxa" w:w="2592"/>
          </w:tcPr>
          <w:p>
            <w:pPr>
              <w:spacing w:after="40" w:before="40"/>
            </w:pPr>
            <w:r>
              <w:rPr>
                <w:b w:val="0"/>
                <w:sz w:val="20"/>
              </w:rPr>
              <w:t>Everything needed to actually run it</w:t>
            </w:r>
          </w:p>
        </w:tc>
      </w:tr>
    </w:tbl>
    <w:p>
      <w:pPr>
        <w:spacing w:after="160"/>
      </w:pPr>
    </w:p>
    <w:p>
      <w:pPr>
        <w:pStyle w:val="Heading2"/>
      </w:pPr>
      <w:r>
        <w:t>Why the file contains no geometry</w:t>
      </w:r>
    </w:p>
    <w:p>
      <w:r>
        <w:rPr>
          <w:b w:val="0"/>
          <w:i w:val="0"/>
        </w:rPr>
        <w:t>This surprises people. The file has no walls, no floor shapes, no coordinates for the building itself. That is on purpose. The simulation software already imports the same building file for the geometry. Duplicating it would create two versions of the truth that could drift apart.</w:t>
      </w:r>
    </w:p>
    <w:p>
      <w:r>
        <w:rPr>
          <w:b w:val="0"/>
          <w:i w:val="0"/>
        </w:rPr>
        <w:t>Instead, every item in the record is tagged with the building file's own permanent identifier for that door or stair — a GlobalId, effectively a barcode that the architect's software assigned and that never changes. The simulation opens the building file, opens this record, and matches them by barcode. All measurements are in metres, in the building file's own coordinate system, so nothing needs converting.</w:t>
      </w:r>
    </w:p>
    <w:p>
      <w:pPr>
        <w:spacing w:after="200" w:before="160"/>
        <w:ind w:left="173" w:right="173"/>
        <w:shd w:val="clear" w:fill="F4F4F4"/>
      </w:pPr>
      <w:r>
        <w:rPr>
          <w:b w:val="0"/>
          <w:i w:val="0"/>
          <w:color w:val="5A5A5A"/>
          <w:sz w:val="22"/>
        </w:rPr>
        <w:t>The analogy: the building file is the board game, and this file is the set-up card telling you where to place the pieces and which rules to play by. You don't reprint the board.</w:t>
      </w:r>
    </w:p>
    <w:p>
      <w:r>
        <w:br w:type="page"/>
      </w:r>
    </w:p>
    <w:p>
      <w:pPr>
        <w:pStyle w:val="Heading1"/>
      </w:pPr>
      <w:r>
        <w:t>6. What this does NOT do</w:t>
      </w:r>
    </w:p>
    <w:p>
      <w:r>
        <w:rPr>
          <w:b w:val="0"/>
          <w:i w:val="0"/>
        </w:rPr>
        <w:t>Being clear about the limits is part of the work, not an admission against it. A tool in a safety-adjacent field that overstates itself is worse than no tool.</w:t>
      </w:r>
    </w:p>
    <w:p>
      <w:pPr>
        <w:pStyle w:val="ListBullet"/>
        <w:spacing w:after="60"/>
        <w:ind w:left="461"/>
      </w:pPr>
      <w:r>
        <w:rPr>
          <w:b/>
          <w:sz w:val="22"/>
        </w:rPr>
        <w:t xml:space="preserve">It does not run the evacuation. </w:t>
      </w:r>
      <w:r>
        <w:rPr>
          <w:sz w:val="22"/>
        </w:rPr>
        <w:t>It produces the input. Something like Pathfinder runs the actual simulation and tells you the time taken.</w:t>
      </w:r>
    </w:p>
    <w:p>
      <w:pPr>
        <w:pStyle w:val="ListBullet"/>
        <w:spacing w:after="60"/>
        <w:ind w:left="461"/>
      </w:pPr>
      <w:r>
        <w:rPr>
          <w:b/>
          <w:sz w:val="22"/>
        </w:rPr>
        <w:t xml:space="preserve">It does not model fire or smoke. </w:t>
      </w:r>
      <w:r>
        <w:rPr>
          <w:sz w:val="22"/>
        </w:rPr>
        <w:t>No flames, no heat, no visibility loss. It is about people moving, not about the fire itself.</w:t>
      </w:r>
    </w:p>
    <w:p>
      <w:pPr>
        <w:pStyle w:val="ListBullet"/>
        <w:spacing w:after="60"/>
        <w:ind w:left="461"/>
      </w:pPr>
      <w:r>
        <w:rPr>
          <w:b/>
          <w:sz w:val="22"/>
        </w:rPr>
        <w:t xml:space="preserve">It does not approve a building. </w:t>
      </w:r>
      <w:r>
        <w:rPr>
          <w:sz w:val="22"/>
        </w:rPr>
        <w:t>The pass/fail gate checks a curated selection of measurable rules. It is a useful early filter, not a building-control certificate, and it says so.</w:t>
      </w:r>
    </w:p>
    <w:p>
      <w:pPr>
        <w:pStyle w:val="ListBullet"/>
        <w:spacing w:after="60"/>
        <w:ind w:left="461"/>
      </w:pPr>
      <w:r>
        <w:rPr>
          <w:b/>
          <w:sz w:val="22"/>
        </w:rPr>
        <w:t xml:space="preserve">It does not replace an engineer. </w:t>
      </w:r>
      <w:r>
        <w:rPr>
          <w:sz w:val="22"/>
        </w:rPr>
        <w:t>It produces a first draft, quickly and consistently, with its reasoning written down. A qualified person still reviews it. The value is in removing hours of repetitive measuring and counting, not in removing the judgement.</w:t>
      </w:r>
    </w:p>
    <w:p>
      <w:pPr>
        <w:pStyle w:val="ListBullet"/>
        <w:spacing w:after="60"/>
        <w:ind w:left="461"/>
      </w:pPr>
      <w:r>
        <w:rPr>
          <w:b/>
          <w:sz w:val="22"/>
        </w:rPr>
        <w:t xml:space="preserve">It cannot see what the file does not contain. </w:t>
      </w:r>
      <w:r>
        <w:rPr>
          <w:sz w:val="22"/>
        </w:rPr>
        <w:t>If the building file has no fire-rating information, no amount of cleverness will conjure it. Those gaps are listed as 'manual review' or 'not assessed' rather than assumed away.</w:t>
      </w:r>
    </w:p>
    <w:p>
      <w:pPr>
        <w:spacing w:after="200" w:before="160"/>
        <w:ind w:left="173" w:right="173"/>
        <w:shd w:val="clear" w:fill="FDF3E6"/>
      </w:pPr>
      <w:r>
        <w:rPr>
          <w:b w:val="0"/>
          <w:i w:val="0"/>
          <w:color w:val="8A4A12"/>
          <w:sz w:val="23"/>
        </w:rPr>
        <w:t>A principle applied throughout: never silently pass. Anything the program cannot work out is shown to you rather than treated as fine. A blank in a fire-safety document should always read as a question, never as an all-clear.</w:t>
      </w:r>
    </w:p>
    <w:p>
      <w:r>
        <w:br w:type="page"/>
      </w:r>
    </w:p>
    <w:p>
      <w:pPr>
        <w:pStyle w:val="Heading1"/>
      </w:pPr>
      <w:r>
        <w:t>7. Explaining it out loud</w:t>
      </w:r>
    </w:p>
    <w:p>
      <w:pPr>
        <w:pStyle w:val="Heading2"/>
      </w:pPr>
      <w:r>
        <w:t>The thirty-second version</w:t>
      </w:r>
    </w:p>
    <w:p>
      <w:pPr>
        <w:spacing w:after="200" w:before="160"/>
        <w:ind w:left="173" w:right="173"/>
        <w:shd w:val="clear" w:fill="EAF1F8"/>
      </w:pPr>
      <w:r>
        <w:rPr>
          <w:b w:val="0"/>
          <w:i/>
          <w:color w:val="1B355E"/>
          <w:sz w:val="23"/>
        </w:rPr>
        <w:t>"You know how a building's design exists as a 3D computer model? I wrote a program that reads that model and works out the fire evacuation plan from it. It counts how many people the building can hold, measures how far each of them would have to walk to get out — walking the real route, not a straight line — and then uses AI to come up with the situations worth testing, like the main exit being blocked. It hands all of that to professional evacuation software as a ready-made input. The key thing is that the computer does all the counting and measuring, and the AI only does the judgement calls, because you really don't want a language model doing your safety arithmetic."</w:t>
      </w:r>
    </w:p>
    <w:p>
      <w:pPr>
        <w:pStyle w:val="Heading2"/>
      </w:pPr>
      <w:r>
        <w:t>The two-minute version — five beats</w:t>
      </w:r>
    </w:p>
    <w:p>
      <w:pPr>
        <w:pStyle w:val="ListNumber"/>
        <w:spacing w:after="80"/>
        <w:ind w:left="461"/>
      </w:pPr>
      <w:r>
        <w:rPr>
          <w:sz w:val="22"/>
        </w:rPr>
        <w:t>The problem. Every building needs an evacuation analysis. Right now an engineer does it largely by hand: reading drawings, counting people, measuring distances, inventing what-if situations. It is slow, and two engineers will not produce the same answer.</w:t>
      </w:r>
    </w:p>
    <w:p>
      <w:pPr>
        <w:pStyle w:val="ListNumber"/>
        <w:spacing w:after="80"/>
        <w:ind w:left="461"/>
      </w:pPr>
      <w:r>
        <w:rPr>
          <w:sz w:val="22"/>
        </w:rPr>
        <w:t>The opportunity. The building already exists as a detailed digital model — the IFC file. All the geometry is sitting there. What's missing is the human layer: how many people, where they are, and what could go wrong.</w:t>
      </w:r>
    </w:p>
    <w:p>
      <w:pPr>
        <w:pStyle w:val="ListNumber"/>
        <w:spacing w:after="80"/>
        <w:ind w:left="461"/>
      </w:pPr>
      <w:r>
        <w:rPr>
          <w:sz w:val="22"/>
        </w:rPr>
        <w:t>What I built. A pipeline that reads the model, checks it against the national rulebook as a blocking gate, labels every room, computes the occupancy from the published tables, measures the real walking distance from the worst corner of every room, and then makes one carefully grounded AI call to choose and write the evacuation situations.</w:t>
      </w:r>
    </w:p>
    <w:p>
      <w:pPr>
        <w:pStyle w:val="ListNumber"/>
        <w:spacing w:after="80"/>
        <w:ind w:left="461"/>
      </w:pPr>
      <w:r>
        <w:rPr>
          <w:sz w:val="22"/>
        </w:rPr>
        <w:t>The design principle. Anything with a defensible formula is computed. The AI only chooses which situations matter, writes them up, and picks the behavioural settings. And then the output is automatically fact-checked: any number in the AI's text that doesn't trace back to a computed measurement is flagged.</w:t>
      </w:r>
    </w:p>
    <w:p>
      <w:pPr>
        <w:pStyle w:val="ListNumber"/>
        <w:spacing w:after="80"/>
        <w:ind w:left="461"/>
      </w:pPr>
      <w:r>
        <w:rPr>
          <w:sz w:val="22"/>
        </w:rPr>
        <w:t>The result. One file, per building, that a professional evacuation simulator can open and run — which is exactly the input engineers currently assemble by hand.</w:t>
      </w:r>
    </w:p>
    <w:p>
      <w:pPr>
        <w:pStyle w:val="Heading2"/>
      </w:pPr>
      <w:r>
        <w:t>If someone asks the hard question</w:t>
      </w:r>
    </w:p>
    <w:p>
      <w:pPr>
        <w:spacing w:after="80"/>
      </w:pPr>
      <w:r>
        <w:rPr>
          <w:b/>
          <w:i w:val="0"/>
          <w:color w:val="1B355E"/>
        </w:rPr>
        <w:t>"How do you know the AI isn't just making it up?"</w:t>
      </w:r>
    </w:p>
    <w:p>
      <w:r>
        <w:rPr>
          <w:b w:val="0"/>
          <w:i/>
          <w:sz w:val="22"/>
        </w:rPr>
        <w:t>"Three ways. First, it never sees the building — it only sees the numbers I computed, and it's instructed to use them exactly. Second, its answer has to fit a strict template with hard limits built in; if it breaks one, the answer is rejected and it's told exactly what was wrong and asked again. Third, afterwards, every number in its writing is checked against the computed data, and anything that doesn't match gets flagged on screen. So it's not that I trust it — it's that it's checked."</w:t>
      </w:r>
    </w:p>
    <w:p>
      <w:r>
        <w:br w:type="page"/>
      </w:r>
    </w:p>
    <w:p>
      <w:pPr>
        <w:pStyle w:val="Heading1"/>
      </w:pPr>
      <w:r>
        <w:t>8. Questions people always ask</w:t>
      </w:r>
    </w:p>
    <w:p>
      <w:pPr>
        <w:spacing w:after="40"/>
      </w:pPr>
      <w:r>
        <w:rPr>
          <w:b/>
          <w:i w:val="0"/>
          <w:color w:val="1B355E"/>
        </w:rPr>
        <w:t>Why not just have the AI do all of it?</w:t>
      </w:r>
    </w:p>
    <w:p>
      <w:pPr>
        <w:spacing w:after="200"/>
      </w:pPr>
      <w:r>
        <w:rPr>
          <w:b w:val="0"/>
          <w:i w:val="0"/>
          <w:sz w:val="22"/>
        </w:rPr>
        <w:t>Because language models are unreliable with arithmetic and will produce a confident wrong number as readily as a right one. In fire safety that is unacceptable. An earlier version of this project did let the AI compute occupancy and distances, and it was deliberately reversed.</w:t>
      </w:r>
    </w:p>
    <w:p>
      <w:pPr>
        <w:spacing w:after="40"/>
      </w:pPr>
      <w:r>
        <w:rPr>
          <w:b/>
          <w:i w:val="0"/>
          <w:color w:val="1B355E"/>
        </w:rPr>
        <w:t>Does it give the same answer every time?</w:t>
      </w:r>
    </w:p>
    <w:p>
      <w:pPr>
        <w:spacing w:after="200"/>
      </w:pPr>
      <w:r>
        <w:rPr>
          <w:b w:val="0"/>
          <w:i w:val="0"/>
          <w:sz w:val="22"/>
        </w:rPr>
        <w:t>The measured half does — the counting, the distances, the pass/fail — because it's arithmetic and geometry. The written half varies a little, because that's how language models work, though it is run at the lowest randomness setting. The situations chosen and the reasoning may be phrased differently between runs; the numbers underneath do not move.</w:t>
      </w:r>
    </w:p>
    <w:p>
      <w:pPr>
        <w:spacing w:after="40"/>
      </w:pPr>
      <w:r>
        <w:rPr>
          <w:b/>
          <w:i w:val="0"/>
          <w:color w:val="1B355E"/>
        </w:rPr>
        <w:t>What if the building file is badly made?</w:t>
      </w:r>
    </w:p>
    <w:p>
      <w:pPr>
        <w:spacing w:after="200"/>
      </w:pPr>
      <w:r>
        <w:rPr>
          <w:b w:val="0"/>
          <w:i w:val="0"/>
          <w:sz w:val="22"/>
        </w:rPr>
        <w:t>Very common, and handled. Rooms whose position information is defective are detected and corrected by comparing them against the doors, and the correction is reported rather than applied silently. Rooms with missing door connections are linked by geometry instead. What still cannot be resolved is listed openly as 'not assessed'.</w:t>
      </w:r>
    </w:p>
    <w:p>
      <w:pPr>
        <w:spacing w:after="40"/>
      </w:pPr>
      <w:r>
        <w:rPr>
          <w:b/>
          <w:i w:val="0"/>
          <w:color w:val="1B355E"/>
        </w:rPr>
        <w:t>Why does it stop if the building fails the rules?</w:t>
      </w:r>
    </w:p>
    <w:p>
      <w:pPr>
        <w:spacing w:after="200"/>
      </w:pPr>
      <w:r>
        <w:rPr>
          <w:b w:val="0"/>
          <w:i w:val="0"/>
          <w:sz w:val="22"/>
        </w:rPr>
        <w:t>Because producing a polished evacuation plan for a non-compliant building would be actively misleading. The failure is the finding. Fix it, or choose a different jurisdiction, and re-run.</w:t>
      </w:r>
    </w:p>
    <w:p>
      <w:pPr>
        <w:spacing w:after="40"/>
      </w:pPr>
      <w:r>
        <w:rPr>
          <w:b/>
          <w:i w:val="0"/>
          <w:color w:val="1B355E"/>
        </w:rPr>
        <w:t>Could this be used on a real project?</w:t>
      </w:r>
    </w:p>
    <w:p>
      <w:pPr>
        <w:spacing w:after="200"/>
      </w:pPr>
      <w:r>
        <w:rPr>
          <w:b w:val="0"/>
          <w:i w:val="0"/>
          <w:sz w:val="22"/>
        </w:rPr>
        <w:t>As a first-draft generator reviewed by a qualified engineer, that is the intended use. Not as an unchecked authority, and it is written to make that boundary obvious.</w:t>
      </w:r>
    </w:p>
    <w:p>
      <w:pPr>
        <w:spacing w:after="40"/>
      </w:pPr>
      <w:r>
        <w:rPr>
          <w:b/>
          <w:i w:val="0"/>
          <w:color w:val="1B355E"/>
        </w:rPr>
        <w:t>How long does it take?</w:t>
      </w:r>
    </w:p>
    <w:p>
      <w:pPr>
        <w:spacing w:after="200"/>
      </w:pPr>
      <w:r>
        <w:rPr>
          <w:b w:val="0"/>
          <w:i w:val="0"/>
          <w:sz w:val="22"/>
        </w:rPr>
        <w:t>Minutes rather than hours — the two slowest parts are the distance measurement, which grinds over every floor cell by cell, and the single AI call.</w:t>
      </w:r>
    </w:p>
    <w:p>
      <w:pPr>
        <w:spacing w:after="40"/>
      </w:pPr>
      <w:r>
        <w:rPr>
          <w:b/>
          <w:i w:val="0"/>
          <w:color w:val="1B355E"/>
        </w:rPr>
        <w:t>Why only one AI call for the situations?</w:t>
      </w:r>
    </w:p>
    <w:p>
      <w:pPr>
        <w:spacing w:after="200"/>
      </w:pPr>
      <w:r>
        <w:rPr>
          <w:b w:val="0"/>
          <w:i w:val="0"/>
          <w:sz w:val="22"/>
        </w:rPr>
        <w:t>Cost, speed, and consistency. One call sees the whole building at once, so the situations it produces relate to each other properly instead of being written in isolation.</w:t>
      </w:r>
    </w:p>
    <w:p>
      <w:pPr>
        <w:spacing w:after="40"/>
      </w:pPr>
      <w:r>
        <w:rPr>
          <w:b/>
          <w:i w:val="0"/>
          <w:color w:val="1B355E"/>
        </w:rPr>
        <w:t>What does 'IFC' actually stand for?</w:t>
      </w:r>
    </w:p>
    <w:p>
      <w:pPr>
        <w:spacing w:after="200"/>
      </w:pPr>
      <w:r>
        <w:rPr>
          <w:b w:val="0"/>
          <w:i w:val="0"/>
          <w:sz w:val="22"/>
        </w:rPr>
        <w:t>Industry Foundation Classes. It's the open, vendor-neutral file format for building models — the equivalent of PDF for buildings, so an architect's model can be opened by anyone.</w:t>
      </w:r>
    </w:p>
    <w:p>
      <w:r>
        <w:br w:type="page"/>
      </w:r>
    </w:p>
    <w:p>
      <w:pPr>
        <w:pStyle w:val="Heading1"/>
      </w:pPr>
      <w:r>
        <w:t>9. Plain-English glossary</w:t>
      </w:r>
    </w:p>
    <w:tbl>
      <w:tblPr>
        <w:tblStyle w:val="LightGrid-Accent1"/>
        <w:tblW w:type="auto" w:w="0"/>
        <w:jc w:val="center"/>
        <w:tblLook w:firstColumn="1" w:firstRow="1" w:lastColumn="0" w:lastRow="0" w:noHBand="0" w:noVBand="1" w:val="04A0"/>
      </w:tblPr>
      <w:tblGrid>
        <w:gridCol w:w="4680"/>
        <w:gridCol w:w="4680"/>
      </w:tblGrid>
      <w:tr>
        <w:tc>
          <w:tcPr>
            <w:tcW w:type="dxa" w:w="2160"/>
          </w:tcPr>
          <w:p>
            <w:pPr>
              <w:spacing w:after="40" w:before="40"/>
            </w:pPr>
            <w:r>
              <w:rPr>
                <w:b/>
                <w:color w:val="1B355E"/>
                <w:sz w:val="20"/>
              </w:rPr>
              <w:t>Term</w:t>
            </w:r>
          </w:p>
        </w:tc>
        <w:tc>
          <w:tcPr>
            <w:tcW w:type="dxa" w:w="7200"/>
          </w:tcPr>
          <w:p>
            <w:pPr>
              <w:spacing w:after="40" w:before="40"/>
            </w:pPr>
            <w:r>
              <w:rPr>
                <w:b/>
                <w:color w:val="1B355E"/>
                <w:sz w:val="20"/>
              </w:rPr>
              <w:t>What it means</w:t>
            </w:r>
          </w:p>
        </w:tc>
      </w:tr>
      <w:tr>
        <w:tc>
          <w:tcPr>
            <w:tcW w:type="dxa" w:w="2160"/>
          </w:tcPr>
          <w:p>
            <w:pPr>
              <w:spacing w:after="40" w:before="40"/>
            </w:pPr>
            <w:r>
              <w:rPr>
                <w:b w:val="0"/>
                <w:sz w:val="20"/>
              </w:rPr>
              <w:t>IFC file</w:t>
            </w:r>
          </w:p>
        </w:tc>
        <w:tc>
          <w:tcPr>
            <w:tcW w:type="dxa" w:w="7200"/>
          </w:tcPr>
          <w:p>
            <w:pPr>
              <w:spacing w:after="40" w:before="40"/>
            </w:pPr>
            <w:r>
              <w:rPr>
                <w:b w:val="0"/>
                <w:sz w:val="20"/>
              </w:rPr>
              <w:t>The building's digital twin, in the open industry format. Every wall, door, room and stair, with real measurements.</w:t>
            </w:r>
          </w:p>
        </w:tc>
      </w:tr>
      <w:tr>
        <w:tc>
          <w:tcPr>
            <w:tcW w:type="dxa" w:w="2160"/>
          </w:tcPr>
          <w:p>
            <w:pPr>
              <w:spacing w:after="40" w:before="40"/>
            </w:pPr>
            <w:r>
              <w:rPr>
                <w:b w:val="0"/>
                <w:sz w:val="20"/>
              </w:rPr>
              <w:t>BIM</w:t>
            </w:r>
          </w:p>
        </w:tc>
        <w:tc>
          <w:tcPr>
            <w:tcW w:type="dxa" w:w="7200"/>
          </w:tcPr>
          <w:p>
            <w:pPr>
              <w:spacing w:after="40" w:before="40"/>
            </w:pPr>
            <w:r>
              <w:rPr>
                <w:b w:val="0"/>
                <w:sz w:val="20"/>
              </w:rPr>
              <w:t>Building Information Modelling — designing a building as a data-rich 3D model rather than as flat drawings.</w:t>
            </w:r>
          </w:p>
        </w:tc>
      </w:tr>
      <w:tr>
        <w:tc>
          <w:tcPr>
            <w:tcW w:type="dxa" w:w="2160"/>
          </w:tcPr>
          <w:p>
            <w:pPr>
              <w:spacing w:after="40" w:before="40"/>
            </w:pPr>
            <w:r>
              <w:rPr>
                <w:b w:val="0"/>
                <w:sz w:val="20"/>
              </w:rPr>
              <w:t>Space</w:t>
            </w:r>
          </w:p>
        </w:tc>
        <w:tc>
          <w:tcPr>
            <w:tcW w:type="dxa" w:w="7200"/>
          </w:tcPr>
          <w:p>
            <w:pPr>
              <w:spacing w:after="40" w:before="40"/>
            </w:pPr>
            <w:r>
              <w:rPr>
                <w:b w:val="0"/>
                <w:sz w:val="20"/>
              </w:rPr>
              <w:t>A room, in the building file's own language.</w:t>
            </w:r>
          </w:p>
        </w:tc>
      </w:tr>
      <w:tr>
        <w:tc>
          <w:tcPr>
            <w:tcW w:type="dxa" w:w="2160"/>
          </w:tcPr>
          <w:p>
            <w:pPr>
              <w:spacing w:after="40" w:before="40"/>
            </w:pPr>
            <w:r>
              <w:rPr>
                <w:b w:val="0"/>
                <w:sz w:val="20"/>
              </w:rPr>
              <w:t>GlobalId</w:t>
            </w:r>
          </w:p>
        </w:tc>
        <w:tc>
          <w:tcPr>
            <w:tcW w:type="dxa" w:w="7200"/>
          </w:tcPr>
          <w:p>
            <w:pPr>
              <w:spacing w:after="40" w:before="40"/>
            </w:pPr>
            <w:r>
              <w:rPr>
                <w:b w:val="0"/>
                <w:sz w:val="20"/>
              </w:rPr>
              <w:t>A permanent barcode the design software gives every element, used to match this program's output to the building file.</w:t>
            </w:r>
          </w:p>
        </w:tc>
      </w:tr>
      <w:tr>
        <w:tc>
          <w:tcPr>
            <w:tcW w:type="dxa" w:w="2160"/>
          </w:tcPr>
          <w:p>
            <w:pPr>
              <w:spacing w:after="40" w:before="40"/>
            </w:pPr>
            <w:r>
              <w:rPr>
                <w:b w:val="0"/>
                <w:sz w:val="20"/>
              </w:rPr>
              <w:t>Occupant load</w:t>
            </w:r>
          </w:p>
        </w:tc>
        <w:tc>
          <w:tcPr>
            <w:tcW w:type="dxa" w:w="7200"/>
          </w:tcPr>
          <w:p>
            <w:pPr>
              <w:spacing w:after="40" w:before="40"/>
            </w:pPr>
            <w:r>
              <w:rPr>
                <w:b w:val="0"/>
                <w:sz w:val="20"/>
              </w:rPr>
              <w:t>The number of people a room is designed to hold according to the rulebook — not today's actual headcount.</w:t>
            </w:r>
          </w:p>
        </w:tc>
      </w:tr>
      <w:tr>
        <w:tc>
          <w:tcPr>
            <w:tcW w:type="dxa" w:w="2160"/>
          </w:tcPr>
          <w:p>
            <w:pPr>
              <w:spacing w:after="40" w:before="40"/>
            </w:pPr>
            <w:r>
              <w:rPr>
                <w:b w:val="0"/>
                <w:sz w:val="20"/>
              </w:rPr>
              <w:t>Floor-space factor</w:t>
            </w:r>
          </w:p>
        </w:tc>
        <w:tc>
          <w:tcPr>
            <w:tcW w:type="dxa" w:w="7200"/>
          </w:tcPr>
          <w:p>
            <w:pPr>
              <w:spacing w:after="40" w:before="40"/>
            </w:pPr>
            <w:r>
              <w:rPr>
                <w:b w:val="0"/>
                <w:sz w:val="20"/>
              </w:rPr>
              <w:t>The rulebook's figure for how many square metres one person needs, which varies by what the room is for.</w:t>
            </w:r>
          </w:p>
        </w:tc>
      </w:tr>
      <w:tr>
        <w:tc>
          <w:tcPr>
            <w:tcW w:type="dxa" w:w="2160"/>
          </w:tcPr>
          <w:p>
            <w:pPr>
              <w:spacing w:after="40" w:before="40"/>
            </w:pPr>
            <w:r>
              <w:rPr>
                <w:b w:val="0"/>
                <w:sz w:val="20"/>
              </w:rPr>
              <w:t>Final exit</w:t>
            </w:r>
          </w:p>
        </w:tc>
        <w:tc>
          <w:tcPr>
            <w:tcW w:type="dxa" w:w="7200"/>
          </w:tcPr>
          <w:p>
            <w:pPr>
              <w:spacing w:after="40" w:before="40"/>
            </w:pPr>
            <w:r>
              <w:rPr>
                <w:b w:val="0"/>
                <w:sz w:val="20"/>
              </w:rPr>
              <w:t>A door leading out of the building at ground level.</w:t>
            </w:r>
          </w:p>
        </w:tc>
      </w:tr>
      <w:tr>
        <w:tc>
          <w:tcPr>
            <w:tcW w:type="dxa" w:w="2160"/>
          </w:tcPr>
          <w:p>
            <w:pPr>
              <w:spacing w:after="40" w:before="40"/>
            </w:pPr>
            <w:r>
              <w:rPr>
                <w:b w:val="0"/>
                <w:sz w:val="20"/>
              </w:rPr>
              <w:t>Travel distance</w:t>
            </w:r>
          </w:p>
        </w:tc>
        <w:tc>
          <w:tcPr>
            <w:tcW w:type="dxa" w:w="7200"/>
          </w:tcPr>
          <w:p>
            <w:pPr>
              <w:spacing w:after="40" w:before="40"/>
            </w:pPr>
            <w:r>
              <w:rPr>
                <w:b w:val="0"/>
                <w:sz w:val="20"/>
              </w:rPr>
              <w:t>How far a person must walk along the real route to reach a way out, measured from the worst corner of the room.</w:t>
            </w:r>
          </w:p>
        </w:tc>
      </w:tr>
      <w:tr>
        <w:tc>
          <w:tcPr>
            <w:tcW w:type="dxa" w:w="2160"/>
          </w:tcPr>
          <w:p>
            <w:pPr>
              <w:spacing w:after="40" w:before="40"/>
            </w:pPr>
            <w:r>
              <w:rPr>
                <w:b w:val="0"/>
                <w:sz w:val="20"/>
              </w:rPr>
              <w:t>Scenario</w:t>
            </w:r>
          </w:p>
        </w:tc>
        <w:tc>
          <w:tcPr>
            <w:tcW w:type="dxa" w:w="7200"/>
          </w:tcPr>
          <w:p>
            <w:pPr>
              <w:spacing w:after="40" w:before="40"/>
            </w:pPr>
            <w:r>
              <w:rPr>
                <w:b w:val="0"/>
                <w:sz w:val="20"/>
              </w:rPr>
              <w:t>One 'what if' evacuation situation — a set of conditions to test.</w:t>
            </w:r>
          </w:p>
        </w:tc>
      </w:tr>
      <w:tr>
        <w:tc>
          <w:tcPr>
            <w:tcW w:type="dxa" w:w="2160"/>
          </w:tcPr>
          <w:p>
            <w:pPr>
              <w:spacing w:after="40" w:before="40"/>
            </w:pPr>
            <w:r>
              <w:rPr>
                <w:b w:val="0"/>
                <w:sz w:val="20"/>
              </w:rPr>
              <w:t>Base case</w:t>
            </w:r>
          </w:p>
        </w:tc>
        <w:tc>
          <w:tcPr>
            <w:tcW w:type="dxa" w:w="7200"/>
          </w:tcPr>
          <w:p>
            <w:pPr>
              <w:spacing w:after="40" w:before="40"/>
            </w:pPr>
            <w:r>
              <w:rPr>
                <w:b w:val="0"/>
                <w:sz w:val="20"/>
              </w:rPr>
              <w:t>The normal scenario: every exit open, ordinary occupancy. Always the first one.</w:t>
            </w:r>
          </w:p>
        </w:tc>
      </w:tr>
      <w:tr>
        <w:tc>
          <w:tcPr>
            <w:tcW w:type="dxa" w:w="2160"/>
          </w:tcPr>
          <w:p>
            <w:pPr>
              <w:spacing w:after="40" w:before="40"/>
            </w:pPr>
            <w:r>
              <w:rPr>
                <w:b w:val="0"/>
                <w:sz w:val="20"/>
              </w:rPr>
              <w:t>Discounted exit</w:t>
            </w:r>
          </w:p>
        </w:tc>
        <w:tc>
          <w:tcPr>
            <w:tcW w:type="dxa" w:w="7200"/>
          </w:tcPr>
          <w:p>
            <w:pPr>
              <w:spacing w:after="40" w:before="40"/>
            </w:pPr>
            <w:r>
              <w:rPr>
                <w:b w:val="0"/>
                <w:sz w:val="20"/>
              </w:rPr>
              <w:t>An exit deliberately treated as blocked, to test whether the rest cope.</w:t>
            </w:r>
          </w:p>
        </w:tc>
      </w:tr>
      <w:tr>
        <w:tc>
          <w:tcPr>
            <w:tcW w:type="dxa" w:w="2160"/>
          </w:tcPr>
          <w:p>
            <w:pPr>
              <w:spacing w:after="40" w:before="40"/>
            </w:pPr>
            <w:r>
              <w:rPr>
                <w:b w:val="0"/>
                <w:sz w:val="20"/>
              </w:rPr>
              <w:t>Pre-movement time</w:t>
            </w:r>
          </w:p>
        </w:tc>
        <w:tc>
          <w:tcPr>
            <w:tcW w:type="dxa" w:w="7200"/>
          </w:tcPr>
          <w:p>
            <w:pPr>
              <w:spacing w:after="40" w:before="40"/>
            </w:pPr>
            <w:r>
              <w:rPr>
                <w:b w:val="0"/>
                <w:sz w:val="20"/>
              </w:rPr>
              <w:t>The delay between the alarm sounding and a person actually starting to move.</w:t>
            </w:r>
          </w:p>
        </w:tc>
      </w:tr>
      <w:tr>
        <w:tc>
          <w:tcPr>
            <w:tcW w:type="dxa" w:w="2160"/>
          </w:tcPr>
          <w:p>
            <w:pPr>
              <w:spacing w:after="40" w:before="40"/>
            </w:pPr>
            <w:r>
              <w:rPr>
                <w:b w:val="0"/>
                <w:sz w:val="20"/>
              </w:rPr>
              <w:t>Movement model</w:t>
            </w:r>
          </w:p>
        </w:tc>
        <w:tc>
          <w:tcPr>
            <w:tcW w:type="dxa" w:w="7200"/>
          </w:tcPr>
          <w:p>
            <w:pPr>
              <w:spacing w:after="40" w:before="40"/>
            </w:pPr>
            <w:r>
              <w:rPr>
                <w:b w:val="0"/>
                <w:sz w:val="20"/>
              </w:rPr>
              <w:t>Whether the software simulates each person individually, or treats the crowd as a flow.</w:t>
            </w:r>
          </w:p>
        </w:tc>
      </w:tr>
      <w:tr>
        <w:tc>
          <w:tcPr>
            <w:tcW w:type="dxa" w:w="2160"/>
          </w:tcPr>
          <w:p>
            <w:pPr>
              <w:spacing w:after="40" w:before="40"/>
            </w:pPr>
            <w:r>
              <w:rPr>
                <w:b w:val="0"/>
                <w:sz w:val="20"/>
              </w:rPr>
              <w:t>Occupant profile</w:t>
            </w:r>
          </w:p>
        </w:tc>
        <w:tc>
          <w:tcPr>
            <w:tcW w:type="dxa" w:w="7200"/>
          </w:tcPr>
          <w:p>
            <w:pPr>
              <w:spacing w:after="40" w:before="40"/>
            </w:pPr>
            <w:r>
              <w:rPr>
                <w:b w:val="0"/>
                <w:sz w:val="20"/>
              </w:rPr>
              <w:t>A group of people described by walking speed and body width — adults, children, reduced mobility.</w:t>
            </w:r>
          </w:p>
        </w:tc>
      </w:tr>
      <w:tr>
        <w:tc>
          <w:tcPr>
            <w:tcW w:type="dxa" w:w="2160"/>
          </w:tcPr>
          <w:p>
            <w:pPr>
              <w:spacing w:after="40" w:before="40"/>
            </w:pPr>
            <w:r>
              <w:rPr>
                <w:b w:val="0"/>
                <w:sz w:val="20"/>
              </w:rPr>
              <w:t>Not assessed</w:t>
            </w:r>
          </w:p>
        </w:tc>
        <w:tc>
          <w:tcPr>
            <w:tcW w:type="dxa" w:w="7200"/>
          </w:tcPr>
          <w:p>
            <w:pPr>
              <w:spacing w:after="40" w:before="40"/>
            </w:pPr>
            <w:r>
              <w:rPr>
                <w:b w:val="0"/>
                <w:sz w:val="20"/>
              </w:rPr>
              <w:t>Something the program could not determine, listed openly rather than assumed safe.</w:t>
            </w:r>
          </w:p>
        </w:tc>
      </w:tr>
      <w:tr>
        <w:tc>
          <w:tcPr>
            <w:tcW w:type="dxa" w:w="2160"/>
          </w:tcPr>
          <w:p>
            <w:pPr>
              <w:spacing w:after="40" w:before="40"/>
            </w:pPr>
            <w:r>
              <w:rPr>
                <w:b w:val="0"/>
                <w:sz w:val="20"/>
              </w:rPr>
              <w:t>Manual review</w:t>
            </w:r>
          </w:p>
        </w:tc>
        <w:tc>
          <w:tcPr>
            <w:tcW w:type="dxa" w:w="7200"/>
          </w:tcPr>
          <w:p>
            <w:pPr>
              <w:spacing w:after="40" w:before="40"/>
            </w:pPr>
            <w:r>
              <w:rPr>
                <w:b w:val="0"/>
                <w:sz w:val="20"/>
              </w:rPr>
              <w:t>A rule that cannot be judged from the file and needs a human to check. Does not block.</w:t>
            </w:r>
          </w:p>
        </w:tc>
      </w:tr>
      <w:tr>
        <w:tc>
          <w:tcPr>
            <w:tcW w:type="dxa" w:w="2160"/>
          </w:tcPr>
          <w:p>
            <w:pPr>
              <w:spacing w:after="40" w:before="40"/>
            </w:pPr>
            <w:r>
              <w:rPr>
                <w:b w:val="0"/>
                <w:sz w:val="20"/>
              </w:rPr>
              <w:t>JSON</w:t>
            </w:r>
          </w:p>
        </w:tc>
        <w:tc>
          <w:tcPr>
            <w:tcW w:type="dxa" w:w="7200"/>
          </w:tcPr>
          <w:p>
            <w:pPr>
              <w:spacing w:after="40" w:before="40"/>
            </w:pPr>
            <w:r>
              <w:rPr>
                <w:b w:val="0"/>
                <w:sz w:val="20"/>
              </w:rPr>
              <w:t>A structured text format that computers read reliably and humans can still read.</w:t>
            </w:r>
          </w:p>
        </w:tc>
      </w:tr>
      <w:tr>
        <w:tc>
          <w:tcPr>
            <w:tcW w:type="dxa" w:w="2160"/>
          </w:tcPr>
          <w:p>
            <w:pPr>
              <w:spacing w:after="40" w:before="40"/>
            </w:pPr>
            <w:r>
              <w:rPr>
                <w:b w:val="0"/>
                <w:sz w:val="20"/>
              </w:rPr>
              <w:t>LLM</w:t>
            </w:r>
          </w:p>
        </w:tc>
        <w:tc>
          <w:tcPr>
            <w:tcW w:type="dxa" w:w="7200"/>
          </w:tcPr>
          <w:p>
            <w:pPr>
              <w:spacing w:after="40" w:before="40"/>
            </w:pPr>
            <w:r>
              <w:rPr>
                <w:b w:val="0"/>
                <w:sz w:val="20"/>
              </w:rPr>
              <w:t>Large Language Model — the AI. Good at language and judgement, unreliable at arithmetic.</w:t>
            </w:r>
          </w:p>
        </w:tc>
      </w:tr>
      <w:tr>
        <w:tc>
          <w:tcPr>
            <w:tcW w:type="dxa" w:w="2160"/>
          </w:tcPr>
          <w:p>
            <w:pPr>
              <w:spacing w:after="40" w:before="40"/>
            </w:pPr>
            <w:r>
              <w:rPr>
                <w:b w:val="0"/>
                <w:sz w:val="20"/>
              </w:rPr>
              <w:t>Grounding</w:t>
            </w:r>
          </w:p>
        </w:tc>
        <w:tc>
          <w:tcPr>
            <w:tcW w:type="dxa" w:w="7200"/>
          </w:tcPr>
          <w:p>
            <w:pPr>
              <w:spacing w:after="40" w:before="40"/>
            </w:pPr>
            <w:r>
              <w:rPr>
                <w:b w:val="0"/>
                <w:sz w:val="20"/>
              </w:rPr>
              <w:t>Giving the AI the facts and requiring it to use only those, rather than letting it rely on memory.</w:t>
            </w:r>
          </w:p>
        </w:tc>
      </w:tr>
      <w:tr>
        <w:tc>
          <w:tcPr>
            <w:tcW w:type="dxa" w:w="2160"/>
          </w:tcPr>
          <w:p>
            <w:pPr>
              <w:spacing w:after="40" w:before="40"/>
            </w:pPr>
            <w:r>
              <w:rPr>
                <w:b w:val="0"/>
                <w:sz w:val="20"/>
              </w:rPr>
              <w:t>Hallucination</w:t>
            </w:r>
          </w:p>
        </w:tc>
        <w:tc>
          <w:tcPr>
            <w:tcW w:type="dxa" w:w="7200"/>
          </w:tcPr>
          <w:p>
            <w:pPr>
              <w:spacing w:after="40" w:before="40"/>
            </w:pPr>
            <w:r>
              <w:rPr>
                <w:b w:val="0"/>
                <w:sz w:val="20"/>
              </w:rPr>
              <w:t>When an AI produces something confident and false. The fact-check exists to catch it.</w:t>
            </w:r>
          </w:p>
        </w:tc>
      </w:tr>
    </w:tbl>
    <w:p>
      <w:pPr>
        <w:spacing w:after="160"/>
      </w:pPr>
    </w:p>
    <w:p>
      <w:r>
        <w:br w:type="page"/>
      </w:r>
    </w:p>
    <w:p>
      <w:pPr>
        <w:pStyle w:val="Heading1"/>
      </w:pPr>
      <w:r>
        <w:t>10. The whole thing on one page</w:t>
      </w:r>
    </w:p>
    <w:p>
      <w:r>
        <w:rPr>
          <w:b w:val="0"/>
          <w:i/>
          <w:color w:val="5A5A5A"/>
          <w:sz w:val="21"/>
        </w:rPr>
        <w:t>If you print one page and pin it up, print this one.</w:t>
      </w:r>
    </w:p>
    <w:p>
      <w:pPr>
        <w:spacing w:after="40"/>
      </w:pPr>
      <w:r>
        <w:rPr>
          <w:b/>
          <w:i w:val="0"/>
          <w:color w:val="1B355E"/>
        </w:rPr>
        <w:t>The problem</w:t>
      </w:r>
    </w:p>
    <w:p>
      <w:r>
        <w:rPr>
          <w:b w:val="0"/>
          <w:i w:val="0"/>
          <w:sz w:val="22"/>
        </w:rPr>
        <w:t>Evacuation analysis is done by hand, slowly, and inconsistently — even though the building's geometry already exists as data.</w:t>
      </w:r>
    </w:p>
    <w:p>
      <w:pPr>
        <w:spacing w:after="40"/>
      </w:pPr>
      <w:r>
        <w:rPr>
          <w:b/>
          <w:i w:val="0"/>
          <w:color w:val="1B355E"/>
        </w:rPr>
        <w:t>The idea</w:t>
      </w:r>
    </w:p>
    <w:p>
      <w:r>
        <w:rPr>
          <w:b w:val="0"/>
          <w:i w:val="0"/>
          <w:sz w:val="22"/>
        </w:rPr>
        <w:t>Read the building file, compute everything computable, and use AI only for the judgement — then check the AI against the computation.</w:t>
      </w:r>
    </w:p>
    <w:p>
      <w:pPr>
        <w:spacing w:after="40"/>
      </w:pPr>
      <w:r>
        <w:rPr>
          <w:b/>
          <w:i w:val="0"/>
          <w:color w:val="1B355E"/>
        </w:rPr>
        <w:t>What the program does, in order</w:t>
      </w:r>
    </w:p>
    <w:p>
      <w:r>
        <w:rPr>
          <w:b w:val="0"/>
          <w:i w:val="0"/>
          <w:sz w:val="22"/>
        </w:rPr>
        <w:t>Reads the building file → inspects it against the national rulebook and stops if it fails → labels every room → counts the legal occupancy → measures the real walking distance from the worst corner of every room → asks the AI to choose and write the situations worth testing → places the people room by room → marks its own homework.</w:t>
      </w:r>
    </w:p>
    <w:p>
      <w:pPr>
        <w:spacing w:after="40"/>
      </w:pPr>
      <w:r>
        <w:rPr>
          <w:b/>
          <w:i w:val="0"/>
          <w:color w:val="1B355E"/>
        </w:rPr>
        <w:t>What comes out</w:t>
      </w:r>
    </w:p>
    <w:p>
      <w:r>
        <w:rPr>
          <w:b w:val="0"/>
          <w:i w:val="0"/>
          <w:sz w:val="22"/>
        </w:rPr>
        <w:t>A pass/fail verdict, a readable on-screen report, and one downloadable file that professional evacuation software can open and run.</w:t>
      </w:r>
    </w:p>
    <w:p>
      <w:pPr>
        <w:spacing w:after="40"/>
      </w:pPr>
      <w:r>
        <w:rPr>
          <w:b/>
          <w:i w:val="0"/>
          <w:color w:val="1B355E"/>
        </w:rPr>
        <w:t>Why it can be trusted</w:t>
      </w:r>
    </w:p>
    <w:p>
      <w:r>
        <w:rPr>
          <w:b w:val="0"/>
          <w:i w:val="0"/>
          <w:sz w:val="22"/>
        </w:rPr>
        <w:t>Because the numbers are measured, not generated; the AI's answer must fit a strict template; and every number it writes is automatically checked against the measurements. Anything uncertain is shown, never hidden.</w:t>
      </w:r>
    </w:p>
    <w:p>
      <w:pPr>
        <w:spacing w:after="40"/>
      </w:pPr>
      <w:r>
        <w:rPr>
          <w:b/>
          <w:i w:val="0"/>
          <w:color w:val="1B355E"/>
        </w:rPr>
        <w:t>What it is not</w:t>
      </w:r>
    </w:p>
    <w:p>
      <w:r>
        <w:rPr>
          <w:b w:val="0"/>
          <w:i w:val="0"/>
          <w:sz w:val="22"/>
        </w:rPr>
        <w:t>Not a simulation, not a fire model, not a building-control approval, and not a replacement for a qualified engineer. It is a fast, consistent, fully-documented first draft.</w:t>
      </w:r>
    </w:p>
    <w:p/>
    <w:p>
      <w:pPr>
        <w:jc w:val="center"/>
      </w:pPr>
      <w:r>
        <w:rPr>
          <w:b w:val="0"/>
          <w:i/>
          <w:color w:val="5A5A5A"/>
          <w:sz w:val="20"/>
        </w:rPr>
        <w:t>— end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B355E"/>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C5F94"/>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6F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