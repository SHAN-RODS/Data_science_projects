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Our Fire-Escape Program Reads a Building</w:t>
      </w:r>
    </w:p>
    <w:p>
      <w:pPr>
        <w:jc w:val="center"/>
      </w:pPr>
      <w:r>
        <w:rPr>
          <w:i/>
        </w:rPr>
        <w:t>An explanation of the IFC parsing, the safety checking, and the AI — told as simply as possible</w:t>
      </w:r>
    </w:p>
    <w:p/>
    <w:p>
      <w:pPr>
        <w:pStyle w:val="Heading1"/>
      </w:pPr>
      <w:r>
        <w:t>Part 0 — The Big Story (in one breath)</w:t>
      </w:r>
    </w:p>
    <w:p>
      <w:r>
        <w:rPr>
          <w:b w:val="0"/>
          <w:i w:val="0"/>
        </w:rPr>
        <w:t>Imagine a building comes to us as a giant box of digital LEGO with an instruction booklet. That booklet is called an IFC file. It lists every room, door, window, wall, stair and lift, and exactly where each one sits.</w:t>
      </w:r>
    </w:p>
    <w:p>
      <w:r>
        <w:rPr>
          <w:b w:val="0"/>
          <w:i w:val="0"/>
        </w:rPr>
        <w:t>Our program is a clever helper that does four jobs:</w:t>
      </w:r>
    </w:p>
    <w:p>
      <w:pPr>
        <w:pStyle w:val="ListNumber"/>
      </w:pPr>
      <w:r>
        <w:t>READS the booklet and writes down all the rooms, doors and stairs on a neat notepad (this is called 'parsing').</w:t>
      </w:r>
    </w:p>
    <w:p>
      <w:pPr>
        <w:pStyle w:val="ListNumber"/>
      </w:pPr>
      <w:r>
        <w:t>CHECKS the building against the fire-safety rulebook and gives it a big PASS or FAIL stamp.</w:t>
      </w:r>
    </w:p>
    <w:p>
      <w:pPr>
        <w:pStyle w:val="ListNumber"/>
      </w:pPr>
      <w:r>
        <w:t>If it PASSES, an AI (a smart robot brain) guesses how many people are in each room, how far they must walk to get out, and dreams up sensible 'what-if' escape stories.</w:t>
      </w:r>
    </w:p>
    <w:p>
      <w:pPr>
        <w:pStyle w:val="ListNumber"/>
      </w:pPr>
      <w:r>
        <w:t>DOUBLE-CHECKS the robot's answer so it did not make anything up, and hands you a tidy answer sheet.</w:t>
      </w:r>
    </w:p>
    <w:p>
      <w:r>
        <w:rPr>
          <w:b w:val="0"/>
          <w:i w:val="0"/>
        </w:rPr>
        <w:t>The rest of this document explains each part slowly, one small piece at a time.</w:t>
      </w:r>
    </w:p>
    <w:p>
      <w:pPr>
        <w:pStyle w:val="Heading1"/>
      </w:pPr>
      <w:r>
        <w:t>Part 1 — The Toolboxes (the libraries we borrow)</w:t>
      </w:r>
    </w:p>
    <w:p>
      <w:r>
        <w:rPr>
          <w:b w:val="0"/>
          <w:i w:val="0"/>
        </w:rPr>
        <w:t>A 'library' is a ready-made box of tools someone kind already built, so we do not have to make them ourselves. Here are the boxes we open:</w:t>
      </w:r>
    </w:p>
    <w:tbl>
      <w:tblPr>
        <w:tblStyle w:val="LightGrid-Accent1"/>
        <w:tblW w:type="auto" w:w="0"/>
        <w:tblLook w:firstColumn="1" w:firstRow="1" w:lastColumn="0" w:lastRow="0" w:noHBand="0" w:noVBand="1" w:val="04A0"/>
      </w:tblPr>
      <w:tblGrid>
        <w:gridCol w:w="4320"/>
        <w:gridCol w:w="4320"/>
      </w:tblGrid>
      <w:tr>
        <w:tc>
          <w:tcPr>
            <w:tcW w:type="dxa" w:w="4320"/>
          </w:tcPr>
          <w:p>
            <w:r>
              <w:rPr>
                <w:b/>
              </w:rPr>
              <w:t>Toolbox (library)</w:t>
            </w:r>
          </w:p>
        </w:tc>
        <w:tc>
          <w:tcPr>
            <w:tcW w:type="dxa" w:w="4320"/>
          </w:tcPr>
          <w:p>
            <w:r>
              <w:rPr>
                <w:b/>
              </w:rPr>
              <w:t>What we use it for (simple)</w:t>
            </w:r>
          </w:p>
        </w:tc>
      </w:tr>
      <w:tr>
        <w:tc>
          <w:tcPr>
            <w:tcW w:type="dxa" w:w="4320"/>
          </w:tcPr>
          <w:p>
            <w:r>
              <w:rPr>
                <w:b/>
              </w:rPr>
              <w:t>ifcopenshell</w:t>
            </w:r>
          </w:p>
        </w:tc>
        <w:tc>
          <w:tcPr>
            <w:tcW w:type="dxa" w:w="4320"/>
          </w:tcPr>
          <w:p>
            <w:r>
              <w:t>The magic reader that can OPEN the building booklet (the IFC file) and understand it.</w:t>
            </w:r>
          </w:p>
        </w:tc>
      </w:tr>
      <w:tr>
        <w:tc>
          <w:tcPr>
            <w:tcW w:type="dxa" w:w="4320"/>
          </w:tcPr>
          <w:p>
            <w:r>
              <w:rPr>
                <w:b/>
              </w:rPr>
              <w:t>ifcopenshell.util.element</w:t>
            </w:r>
          </w:p>
        </w:tc>
        <w:tc>
          <w:tcPr>
            <w:tcW w:type="dxa" w:w="4320"/>
          </w:tcPr>
          <w:p>
            <w:r>
              <w:t>Helps us read the little sticky notes (called 'property sets') stuck on each object.</w:t>
            </w:r>
          </w:p>
        </w:tc>
      </w:tr>
      <w:tr>
        <w:tc>
          <w:tcPr>
            <w:tcW w:type="dxa" w:w="4320"/>
          </w:tcPr>
          <w:p>
            <w:r>
              <w:rPr>
                <w:b/>
              </w:rPr>
              <w:t>ifcopenshell.util.unit</w:t>
            </w:r>
          </w:p>
        </w:tc>
        <w:tc>
          <w:tcPr>
            <w:tcW w:type="dxa" w:w="4320"/>
          </w:tcPr>
          <w:p>
            <w:r>
              <w:t>A ruler-fixer. Some files measure in millimetres, some in metres. This makes everything metres.</w:t>
            </w:r>
          </w:p>
        </w:tc>
      </w:tr>
      <w:tr>
        <w:tc>
          <w:tcPr>
            <w:tcW w:type="dxa" w:w="4320"/>
          </w:tcPr>
          <w:p>
            <w:r>
              <w:rPr>
                <w:b/>
              </w:rPr>
              <w:t>ifcopenshell.util.placement</w:t>
            </w:r>
          </w:p>
        </w:tc>
        <w:tc>
          <w:tcPr>
            <w:tcW w:type="dxa" w:w="4320"/>
          </w:tcPr>
          <w:p>
            <w:r>
              <w:t>A map that tells us WHERE an object is standing (its x, y, z spot).</w:t>
            </w:r>
          </w:p>
        </w:tc>
      </w:tr>
      <w:tr>
        <w:tc>
          <w:tcPr>
            <w:tcW w:type="dxa" w:w="4320"/>
          </w:tcPr>
          <w:p>
            <w:r>
              <w:rPr>
                <w:b/>
              </w:rPr>
              <w:t>ifcopenshell.geom</w:t>
            </w:r>
          </w:p>
        </w:tc>
        <w:tc>
          <w:tcPr>
            <w:tcW w:type="dxa" w:w="4320"/>
          </w:tcPr>
          <w:p>
            <w:r>
              <w:t>A shape-builder that draws the real 3D shape of a room or a stair.</w:t>
            </w:r>
          </w:p>
        </w:tc>
      </w:tr>
      <w:tr>
        <w:tc>
          <w:tcPr>
            <w:tcW w:type="dxa" w:w="4320"/>
          </w:tcPr>
          <w:p>
            <w:r>
              <w:rPr>
                <w:b/>
              </w:rPr>
              <w:t>ifcopenshell.util.shape</w:t>
            </w:r>
          </w:p>
        </w:tc>
        <w:tc>
          <w:tcPr>
            <w:tcW w:type="dxa" w:w="4320"/>
          </w:tcPr>
          <w:p>
            <w:r>
              <w:t>Measures how big a shape's floor is (its area).</w:t>
            </w:r>
          </w:p>
        </w:tc>
      </w:tr>
      <w:tr>
        <w:tc>
          <w:tcPr>
            <w:tcW w:type="dxa" w:w="4320"/>
          </w:tcPr>
          <w:p>
            <w:r>
              <w:rPr>
                <w:b/>
              </w:rPr>
              <w:t>shapely</w:t>
            </w:r>
          </w:p>
        </w:tc>
        <w:tc>
          <w:tcPr>
            <w:tcW w:type="dxa" w:w="4320"/>
          </w:tcPr>
          <w:p>
            <w:r>
              <w:t>A drawing tool for flat shapes. We use it to trace the outline of a room's floor.</w:t>
            </w:r>
          </w:p>
        </w:tc>
      </w:tr>
      <w:tr>
        <w:tc>
          <w:tcPr>
            <w:tcW w:type="dxa" w:w="4320"/>
          </w:tcPr>
          <w:p>
            <w:r>
              <w:rPr>
                <w:b/>
              </w:rPr>
              <w:t>collections.defaultdict</w:t>
            </w:r>
          </w:p>
        </w:tc>
        <w:tc>
          <w:tcPr>
            <w:tcW w:type="dxa" w:w="4320"/>
          </w:tcPr>
          <w:p>
            <w:r>
              <w:t>A magic box that makes a new empty list by itself whenever we ask for one.</w:t>
            </w:r>
          </w:p>
        </w:tc>
      </w:tr>
      <w:tr>
        <w:tc>
          <w:tcPr>
            <w:tcW w:type="dxa" w:w="4320"/>
          </w:tcPr>
          <w:p>
            <w:r>
              <w:rPr>
                <w:b/>
              </w:rPr>
              <w:t>langchain (+ Anthropic / Mistral)</w:t>
            </w:r>
          </w:p>
        </w:tc>
        <w:tc>
          <w:tcPr>
            <w:tcW w:type="dxa" w:w="4320"/>
          </w:tcPr>
          <w:p>
            <w:r>
              <w:t>The telephone line we use to call the AI brain and get answers back.</w:t>
            </w:r>
          </w:p>
        </w:tc>
      </w:tr>
      <w:tr>
        <w:tc>
          <w:tcPr>
            <w:tcW w:type="dxa" w:w="4320"/>
          </w:tcPr>
          <w:p>
            <w:r>
              <w:rPr>
                <w:b/>
              </w:rPr>
              <w:t>pydantic</w:t>
            </w:r>
          </w:p>
        </w:tc>
        <w:tc>
          <w:tcPr>
            <w:tcW w:type="dxa" w:w="4320"/>
          </w:tcPr>
          <w:p>
            <w:r>
              <w:t>A form with labelled boxes. The AI must fill every box neatly, so the answer is always tidy.</w:t>
            </w:r>
          </w:p>
        </w:tc>
      </w:tr>
      <w:tr>
        <w:tc>
          <w:tcPr>
            <w:tcW w:type="dxa" w:w="4320"/>
          </w:tcPr>
          <w:p>
            <w:r>
              <w:rPr>
                <w:b/>
              </w:rPr>
              <w:t>jsonschema</w:t>
            </w:r>
          </w:p>
        </w:tc>
        <w:tc>
          <w:tcPr>
            <w:tcW w:type="dxa" w:w="4320"/>
          </w:tcPr>
          <w:p>
            <w:r>
              <w:t>A checklist that makes sure the final answer sheet has the right shape and nothing is missing.</w:t>
            </w:r>
          </w:p>
        </w:tc>
      </w:tr>
      <w:tr>
        <w:tc>
          <w:tcPr>
            <w:tcW w:type="dxa" w:w="4320"/>
          </w:tcPr>
          <w:p>
            <w:r>
              <w:rPr>
                <w:b/>
              </w:rPr>
              <w:t>streamlit</w:t>
            </w:r>
          </w:p>
        </w:tc>
        <w:tc>
          <w:tcPr>
            <w:tcW w:type="dxa" w:w="4320"/>
          </w:tcPr>
          <w:p>
            <w:r>
              <w:t>The app with buttons and screens that you actually click on.</w:t>
            </w:r>
          </w:p>
        </w:tc>
      </w:tr>
    </w:tbl>
    <w:p/>
    <w:p>
      <w:pPr>
        <w:pStyle w:val="Heading1"/>
      </w:pPr>
      <w:r>
        <w:t>Part 2 — Reading the Building (every function in ifc_parser.py)</w:t>
      </w:r>
    </w:p>
    <w:p>
      <w:r>
        <w:rPr>
          <w:b w:val="0"/>
          <w:i w:val="0"/>
        </w:rPr>
        <w:t>A 'function' is just one little helper that does one job. Below is every helper in the file that reads the building, what it does, and which tools it uses. They are grouped from the tiny helpers up to the big boss at the end.</w:t>
      </w:r>
    </w:p>
    <w:p>
      <w:pPr>
        <w:pStyle w:val="Heading2"/>
      </w:pPr>
      <w:r>
        <w:t>2a — Tiny helpers (small jobs the big readers reuse)</w:t>
      </w:r>
    </w:p>
    <w:p>
      <w:r>
        <w:rPr>
          <w:b/>
          <w:color w:val="1F4E79"/>
          <w:sz w:val="24"/>
        </w:rPr>
        <w:t>find_property(psets, keys)</w:t>
      </w:r>
    </w:p>
    <w:p>
      <w:r>
        <w:t>Every object has little sticky notes (properties) like 'Width' or 'Area'. This helper looks through ALL the sticky notes and tries a list of names, returning the first one it finds. It is like checking every pocket of a coat, trying a list of pocket names, until you find your key.</w:t>
      </w:r>
    </w:p>
    <w:p>
      <w:r>
        <w:rPr>
          <w:b/>
        </w:rPr>
        <w:t xml:space="preserve">Tools it uses: </w:t>
      </w:r>
      <w:r>
        <w:t>Plain Python loops over the property sets from ifcopenshell.util.element.get_psets.</w:t>
      </w:r>
    </w:p>
    <w:p>
      <w:r>
        <w:rPr>
          <w:b/>
        </w:rPr>
        <w:t xml:space="preserve">What it gives back: </w:t>
      </w:r>
      <w:r>
        <w:t>The value it found (a number or word), or 'nothing' if none of the names were there.</w:t>
      </w:r>
    </w:p>
    <w:p/>
    <w:p>
      <w:r>
        <w:rPr>
          <w:b/>
          <w:color w:val="1F4E79"/>
          <w:sz w:val="24"/>
        </w:rPr>
        <w:t>emergency_exit(name, all_psets)</w:t>
      </w:r>
    </w:p>
    <w:p>
      <w:r>
        <w:t>Decides if a door is a special ESCAPE door. It peeks at the door's name and its sticky notes and, if it sees words like 'exit', 'escape' or 'emergency', it says YES. Like spotting a green EXIT sign.</w:t>
      </w:r>
    </w:p>
    <w:p>
      <w:r>
        <w:rPr>
          <w:b/>
        </w:rPr>
        <w:t xml:space="preserve">Tools it uses: </w:t>
      </w:r>
      <w:r>
        <w:t>Simple word-searching in the name and property sets.</w:t>
      </w:r>
    </w:p>
    <w:p>
      <w:r>
        <w:rPr>
          <w:b/>
        </w:rPr>
        <w:t xml:space="preserve">What it gives back: </w:t>
      </w:r>
      <w:r>
        <w:t>True (it is an emergency exit) or False.</w:t>
      </w:r>
    </w:p>
    <w:p/>
    <w:p>
      <w:r>
        <w:rPr>
          <w:b/>
          <w:color w:val="1F4E79"/>
          <w:sz w:val="24"/>
        </w:rPr>
        <w:t>possible_evacuation_lifts(name, psets)</w:t>
      </w:r>
    </w:p>
    <w:p>
      <w:r>
        <w:t>Same idea, but for special fire-safe lifts. If it sees words like 'evacuation', 'firefighter' or 'fire lift', it says YES, this lift can be used to escape.</w:t>
      </w:r>
    </w:p>
    <w:p>
      <w:r>
        <w:rPr>
          <w:b/>
        </w:rPr>
        <w:t xml:space="preserve">Tools it uses: </w:t>
      </w:r>
      <w:r>
        <w:t>Simple word-searching in the name and property sets.</w:t>
      </w:r>
    </w:p>
    <w:p>
      <w:r>
        <w:rPr>
          <w:b/>
        </w:rPr>
        <w:t xml:space="preserve">What it gives back: </w:t>
      </w:r>
      <w:r>
        <w:t>True or False.</w:t>
      </w:r>
    </w:p>
    <w:p/>
    <w:p>
      <w:r>
        <w:rPr>
          <w:b/>
          <w:color w:val="1F4E79"/>
          <w:sz w:val="24"/>
        </w:rPr>
        <w:t>get_position(element, scale)</w:t>
      </w:r>
    </w:p>
    <w:p>
      <w:r>
        <w:t>Finds WHERE something is standing in the building and gives its spot as three numbers (x, y, z). It reads the object's 'placement' (its little map pin) and multiplies by the ruler-fix so the answer is in metres.</w:t>
      </w:r>
    </w:p>
    <w:p>
      <w:r>
        <w:rPr>
          <w:b/>
        </w:rPr>
        <w:t xml:space="preserve">Tools it uses: </w:t>
      </w:r>
      <w:r>
        <w:t>ifcopenshell.util.placement.get_local_placement, and the unit 'scale'.</w:t>
      </w:r>
    </w:p>
    <w:p>
      <w:r>
        <w:rPr>
          <w:b/>
        </w:rPr>
        <w:t xml:space="preserve">What it gives back: </w:t>
      </w:r>
      <w:r>
        <w:t>A spot (x, y, z) in metres, or 'nothing' if the object has no location.</w:t>
      </w:r>
    </w:p>
    <w:p/>
    <w:p>
      <w:r>
        <w:rPr>
          <w:b/>
          <w:color w:val="1F4E79"/>
          <w:sz w:val="24"/>
        </w:rPr>
        <w:t>load_project_name(model)</w:t>
      </w:r>
    </w:p>
    <w:p>
      <w:r>
        <w:t>Asks the building booklet: 'what are you called?' and returns the project's name.</w:t>
      </w:r>
    </w:p>
    <w:p>
      <w:r>
        <w:rPr>
          <w:b/>
        </w:rPr>
        <w:t xml:space="preserve">Tools it uses: </w:t>
      </w:r>
      <w:r>
        <w:t>model.by_type('IfcProject').</w:t>
      </w:r>
    </w:p>
    <w:p>
      <w:r>
        <w:rPr>
          <w:b/>
        </w:rPr>
        <w:t xml:space="preserve">What it gives back: </w:t>
      </w:r>
      <w:r>
        <w:t>The building's name as text.</w:t>
      </w:r>
    </w:p>
    <w:p/>
    <w:p>
      <w:r>
        <w:rPr>
          <w:b/>
          <w:color w:val="1F4E79"/>
          <w:sz w:val="24"/>
        </w:rPr>
        <w:t>_footprint_polygon(verts, faces)</w:t>
      </w:r>
    </w:p>
    <w:p>
      <w:r>
        <w:t>A room's 3D shape is made of lots of little triangles. This helper squashes the shape flat (like pressing a toy into playdough) and glues the floor triangles together to trace the room's outline. It ignores the up-and-down wall triangles. This outline is used later to find the far corner of a room.</w:t>
      </w:r>
    </w:p>
    <w:p>
      <w:r>
        <w:rPr>
          <w:b/>
        </w:rPr>
        <w:t xml:space="preserve">Tools it uses: </w:t>
      </w:r>
      <w:r>
        <w:t>shapely (Polygon to make triangles, unary_union to glue them together).</w:t>
      </w:r>
    </w:p>
    <w:p>
      <w:r>
        <w:rPr>
          <w:b/>
        </w:rPr>
        <w:t xml:space="preserve">What it gives back: </w:t>
      </w:r>
      <w:r>
        <w:t>A flat outline shape of the floor, or 'nothing' if it could not be traced.</w:t>
      </w:r>
    </w:p>
    <w:p/>
    <w:p>
      <w:r>
        <w:rPr>
          <w:b/>
          <w:color w:val="1F4E79"/>
          <w:sz w:val="24"/>
        </w:rPr>
        <w:t>space_geometry(space, settings)</w:t>
      </w:r>
    </w:p>
    <w:p>
      <w:r>
        <w:t>Builds the full 3D shape of one room and works out three things: its middle point (centroid), how big its floor is (area), and its flat floor outline (footprint).</w:t>
      </w:r>
    </w:p>
    <w:p>
      <w:r>
        <w:rPr>
          <w:b/>
        </w:rPr>
        <w:t xml:space="preserve">Tools it uses: </w:t>
      </w:r>
      <w:r>
        <w:t>ifcopenshell.geom.create_shape, ifcopenshell.util.shape.get_footprint_area, and _footprint_polygon.</w:t>
      </w:r>
    </w:p>
    <w:p>
      <w:r>
        <w:rPr>
          <w:b/>
        </w:rPr>
        <w:t xml:space="preserve">What it gives back: </w:t>
      </w:r>
      <w:r>
        <w:t>Three things together: the middle point, the area, and the outline.</w:t>
      </w:r>
    </w:p>
    <w:p/>
    <w:p>
      <w:r>
        <w:rPr>
          <w:b/>
          <w:color w:val="1F4E79"/>
          <w:sz w:val="24"/>
        </w:rPr>
        <w:t>resolve_storey(space)</w:t>
      </w:r>
    </w:p>
    <w:p>
      <w:r>
        <w:t>Works out WHICH FLOOR a room is on. It climbs up the 'who am I packed inside?' chain until it reaches a floor (an IfcBuildingStorey). Like asking a nested set of boxes 'which big box am I in?'.</w:t>
      </w:r>
    </w:p>
    <w:p>
      <w:r>
        <w:rPr>
          <w:b/>
        </w:rPr>
        <w:t xml:space="preserve">Tools it uses: </w:t>
      </w:r>
      <w:r>
        <w:t>ifcopenshell.util.element.get_container and get_aggregate.</w:t>
      </w:r>
    </w:p>
    <w:p>
      <w:r>
        <w:rPr>
          <w:b/>
        </w:rPr>
        <w:t xml:space="preserve">What it gives back: </w:t>
      </w:r>
      <w:r>
        <w:t>The floor the room belongs to, or 'nothing'.</w:t>
      </w:r>
    </w:p>
    <w:p/>
    <w:p>
      <w:r>
        <w:rPr>
          <w:b/>
          <w:color w:val="1F4E79"/>
          <w:sz w:val="24"/>
        </w:rPr>
        <w:t>_nearest_storey(z, storey_levels)</w:t>
      </w:r>
    </w:p>
    <w:p>
      <w:r>
        <w:t>If we only know how high a room is, this picks the closest floor by height.</w:t>
      </w:r>
    </w:p>
    <w:p>
      <w:r>
        <w:rPr>
          <w:b/>
        </w:rPr>
        <w:t xml:space="preserve">Tools it uses: </w:t>
      </w:r>
      <w:r>
        <w:t>A simple 'find the smallest difference' search.</w:t>
      </w:r>
    </w:p>
    <w:p>
      <w:r>
        <w:rPr>
          <w:b/>
        </w:rPr>
        <w:t xml:space="preserve">What it gives back: </w:t>
      </w:r>
      <w:r>
        <w:t>The nearest floor.</w:t>
      </w:r>
    </w:p>
    <w:p/>
    <w:p>
      <w:pPr>
        <w:pStyle w:val="Heading2"/>
      </w:pPr>
      <w:r>
        <w:t>2b — The big readers (they collect every object of one kind)</w:t>
      </w:r>
    </w:p>
    <w:p>
      <w:r>
        <w:rPr>
          <w:b/>
          <w:color w:val="1F4E79"/>
          <w:sz w:val="24"/>
        </w:rPr>
        <w:t>space_extract(model, scale, settings, storey_levels)</w:t>
      </w:r>
    </w:p>
    <w:p>
      <w:r>
        <w:t>The heart of the reading. For EVERY room it writes down: its id, its name and long name, a room-purpose code, its floor area (from a sticky note if there is one, otherwise measured from the shape), its middle point, its floor outline, and which floor it is on.</w:t>
      </w:r>
    </w:p>
    <w:p>
      <w:r>
        <w:rPr>
          <w:b/>
        </w:rPr>
        <w:t xml:space="preserve">Tools it uses: </w:t>
      </w:r>
      <w:r>
        <w:t>find_property, space_geometry, get_position, resolve_storey, _nearest_storey.</w:t>
      </w:r>
    </w:p>
    <w:p>
      <w:r>
        <w:rPr>
          <w:b/>
        </w:rPr>
        <w:t xml:space="preserve">What it gives back: </w:t>
      </w:r>
      <w:r>
        <w:t>A long list, one tidy card per room.</w:t>
      </w:r>
    </w:p>
    <w:p/>
    <w:p>
      <w:r>
        <w:rPr>
          <w:b/>
          <w:color w:val="1F4E79"/>
          <w:sz w:val="24"/>
        </w:rPr>
        <w:t>each_corridor(model, scale)</w:t>
      </w:r>
    </w:p>
    <w:p>
      <w:r>
        <w:t>Finds the rooms that are really corridors, hallways, lobbies or landings (by their name) and notes how wide they are.</w:t>
      </w:r>
    </w:p>
    <w:p>
      <w:r>
        <w:rPr>
          <w:b/>
        </w:rPr>
        <w:t xml:space="preserve">Tools it uses: </w:t>
      </w:r>
      <w:r>
        <w:t>find_property and simple word-searching.</w:t>
      </w:r>
    </w:p>
    <w:p>
      <w:r>
        <w:rPr>
          <w:b/>
        </w:rPr>
        <w:t xml:space="preserve">What it gives back: </w:t>
      </w:r>
      <w:r>
        <w:t>A list of corridor cards.</w:t>
      </w:r>
    </w:p>
    <w:p/>
    <w:p>
      <w:r>
        <w:rPr>
          <w:b/>
          <w:color w:val="1F4E79"/>
          <w:sz w:val="24"/>
        </w:rPr>
        <w:t>doors(model, scale)</w:t>
      </w:r>
    </w:p>
    <w:p>
      <w:r>
        <w:t>For every door it notes: id, name, how wide it is, whether it is an escape door, and where it is.</w:t>
      </w:r>
    </w:p>
    <w:p>
      <w:r>
        <w:rPr>
          <w:b/>
        </w:rPr>
        <w:t xml:space="preserve">Tools it uses: </w:t>
      </w:r>
      <w:r>
        <w:t>door.OverallWidth, find_property, emergency_exit, get_position.</w:t>
      </w:r>
    </w:p>
    <w:p>
      <w:r>
        <w:rPr>
          <w:b/>
        </w:rPr>
        <w:t xml:space="preserve">What it gives back: </w:t>
      </w:r>
      <w:r>
        <w:t>A list of door cards.</w:t>
      </w:r>
    </w:p>
    <w:p/>
    <w:p>
      <w:r>
        <w:rPr>
          <w:b/>
          <w:color w:val="1F4E79"/>
          <w:sz w:val="24"/>
        </w:rPr>
        <w:t>_element_bbox(element, settings)</w:t>
      </w:r>
    </w:p>
    <w:p>
      <w:r>
        <w:t>Builds an object's 3D shape and returns the size of the smallest box that would wrap around it (its width, depth and height). We use this to guess how wide a stair is.</w:t>
      </w:r>
    </w:p>
    <w:p>
      <w:r>
        <w:rPr>
          <w:b/>
        </w:rPr>
        <w:t xml:space="preserve">Tools it uses: </w:t>
      </w:r>
      <w:r>
        <w:t>ifcopenshell.geom.create_shape.</w:t>
      </w:r>
    </w:p>
    <w:p>
      <w:r>
        <w:rPr>
          <w:b/>
        </w:rPr>
        <w:t xml:space="preserve">What it gives back: </w:t>
      </w:r>
      <w:r>
        <w:t>Three sizes: how wide, how deep, how tall.</w:t>
      </w:r>
    </w:p>
    <w:p/>
    <w:p>
      <w:r>
        <w:rPr>
          <w:b/>
          <w:color w:val="1F4E79"/>
          <w:sz w:val="24"/>
        </w:rPr>
        <w:t>stairs(model, scale, settings)</w:t>
      </w:r>
    </w:p>
    <w:p>
      <w:r>
        <w:t>For every staircase it works out the width (from a sticky note, or from the stair's steps, or from its wrapping box). It also throws away things that are not real escape stairs (like little roof ladders).</w:t>
      </w:r>
    </w:p>
    <w:p>
      <w:r>
        <w:rPr>
          <w:b/>
        </w:rPr>
        <w:t xml:space="preserve">Tools it uses: </w:t>
      </w:r>
      <w:r>
        <w:t>find_property, _element_bbox, get_position.</w:t>
      </w:r>
    </w:p>
    <w:p>
      <w:r>
        <w:rPr>
          <w:b/>
        </w:rPr>
        <w:t xml:space="preserve">What it gives back: </w:t>
      </w:r>
      <w:r>
        <w:t>A list of real staircase cards.</w:t>
      </w:r>
    </w:p>
    <w:p/>
    <w:p>
      <w:r>
        <w:rPr>
          <w:b/>
          <w:color w:val="1F4E79"/>
          <w:sz w:val="24"/>
        </w:rPr>
        <w:t>stair_flights(model, scale, settings)</w:t>
      </w:r>
    </w:p>
    <w:p>
      <w:r>
        <w:t>A 'flight' is one straight run of steps. This notes each flight's width and how far you actually walk along it going down (its slope), which helps measure escape distance on upper floors.</w:t>
      </w:r>
    </w:p>
    <w:p>
      <w:r>
        <w:rPr>
          <w:b/>
        </w:rPr>
        <w:t xml:space="preserve">Tools it uses: </w:t>
      </w:r>
      <w:r>
        <w:t>find_property and _element_bbox.</w:t>
      </w:r>
    </w:p>
    <w:p>
      <w:r>
        <w:rPr>
          <w:b/>
        </w:rPr>
        <w:t xml:space="preserve">What it gives back: </w:t>
      </w:r>
      <w:r>
        <w:t>A list of stair-flight cards.</w:t>
      </w:r>
    </w:p>
    <w:p/>
    <w:p>
      <w:r>
        <w:rPr>
          <w:b/>
          <w:color w:val="1F4E79"/>
          <w:sz w:val="24"/>
        </w:rPr>
        <w:t>windows(model, scale)</w:t>
      </w:r>
    </w:p>
    <w:p>
      <w:r>
        <w:t>For every window it notes width, height, the opening area (width times height), and how high the bottom of the window is off the floor (the sill).</w:t>
      </w:r>
    </w:p>
    <w:p>
      <w:r>
        <w:rPr>
          <w:b/>
        </w:rPr>
        <w:t xml:space="preserve">Tools it uses: </w:t>
      </w:r>
      <w:r>
        <w:t>window.OverallWidth / OverallHeight and find_property.</w:t>
      </w:r>
    </w:p>
    <w:p>
      <w:r>
        <w:rPr>
          <w:b/>
        </w:rPr>
        <w:t xml:space="preserve">What it gives back: </w:t>
      </w:r>
      <w:r>
        <w:t>A list of window cards.</w:t>
      </w:r>
    </w:p>
    <w:p/>
    <w:p>
      <w:r>
        <w:rPr>
          <w:b/>
          <w:color w:val="1F4E79"/>
          <w:sz w:val="24"/>
        </w:rPr>
        <w:t>walls(model, scale)</w:t>
      </w:r>
    </w:p>
    <w:p>
      <w:r>
        <w:t>For every wall it notes whether it is an outside wall, its fire rating (how long it resists fire), and where it is.</w:t>
      </w:r>
    </w:p>
    <w:p>
      <w:r>
        <w:rPr>
          <w:b/>
        </w:rPr>
        <w:t xml:space="preserve">Tools it uses: </w:t>
      </w:r>
      <w:r>
        <w:t>find_property and get_position.</w:t>
      </w:r>
    </w:p>
    <w:p>
      <w:r>
        <w:rPr>
          <w:b/>
        </w:rPr>
        <w:t xml:space="preserve">What it gives back: </w:t>
      </w:r>
      <w:r>
        <w:t>A list of wall cards.</w:t>
      </w:r>
    </w:p>
    <w:p/>
    <w:p>
      <w:r>
        <w:rPr>
          <w:b/>
          <w:color w:val="1F4E79"/>
          <w:sz w:val="24"/>
        </w:rPr>
        <w:t>slabs(model)</w:t>
      </w:r>
    </w:p>
    <w:p>
      <w:r>
        <w:t>A 'slab' is a floor or roof panel. This notes its type (floor / roof) and its fire rating.</w:t>
      </w:r>
    </w:p>
    <w:p>
      <w:r>
        <w:rPr>
          <w:b/>
        </w:rPr>
        <w:t xml:space="preserve">Tools it uses: </w:t>
      </w:r>
      <w:r>
        <w:t>getattr for the type and find_property for the fire rating.</w:t>
      </w:r>
    </w:p>
    <w:p>
      <w:r>
        <w:rPr>
          <w:b/>
        </w:rPr>
        <w:t xml:space="preserve">What it gives back: </w:t>
      </w:r>
      <w:r>
        <w:t>A list of slab cards.</w:t>
      </w:r>
    </w:p>
    <w:p/>
    <w:p>
      <w:r>
        <w:rPr>
          <w:b/>
          <w:color w:val="1F4E79"/>
          <w:sz w:val="24"/>
        </w:rPr>
        <w:t>space_boundary(model)</w:t>
      </w:r>
    </w:p>
    <w:p>
      <w:r>
        <w:t>Reads the special 'this element touches this room' links, so we know which walls and doors hug which room.</w:t>
      </w:r>
    </w:p>
    <w:p>
      <w:r>
        <w:rPr>
          <w:b/>
        </w:rPr>
        <w:t xml:space="preserve">Tools it uses: </w:t>
      </w:r>
      <w:r>
        <w:t>model.by_type('IfcRelSpaceBoundary').</w:t>
      </w:r>
    </w:p>
    <w:p>
      <w:r>
        <w:rPr>
          <w:b/>
        </w:rPr>
        <w:t xml:space="preserve">What it gives back: </w:t>
      </w:r>
      <w:r>
        <w:t>A list of (room, touching-element) pairs.</w:t>
      </w:r>
    </w:p>
    <w:p/>
    <w:p>
      <w:r>
        <w:rPr>
          <w:b/>
          <w:color w:val="1F4E79"/>
          <w:sz w:val="24"/>
        </w:rPr>
        <w:t>door_space_links(model)</w:t>
      </w:r>
    </w:p>
    <w:p>
      <w:r>
        <w:t>Works out which rooms each door JOINS. Sometimes a door is cut into a wall, so it follows the trail 'door -&gt; opening -&gt; the wall it sits in -&gt; the rooms that wall touches'. This is how we later know you can walk from one room to the next through that door.</w:t>
      </w:r>
    </w:p>
    <w:p>
      <w:r>
        <w:rPr>
          <w:b/>
        </w:rPr>
        <w:t xml:space="preserve">Tools it uses: </w:t>
      </w:r>
      <w:r>
        <w:t>IfcRelSpaceBoundary links and collections.defaultdict; door.FillsVoids to follow the door into its wall.</w:t>
      </w:r>
    </w:p>
    <w:p>
      <w:r>
        <w:rPr>
          <w:b/>
        </w:rPr>
        <w:t xml:space="preserve">What it gives back: </w:t>
      </w:r>
      <w:r>
        <w:t>A little map: for each door, the list of rooms it connects.</w:t>
      </w:r>
    </w:p>
    <w:p/>
    <w:p>
      <w:r>
        <w:rPr>
          <w:b/>
          <w:color w:val="1F4E79"/>
          <w:sz w:val="24"/>
        </w:rPr>
        <w:t>connected_elements(model)</w:t>
      </w:r>
    </w:p>
    <w:p>
      <w:r>
        <w:t>Reads the 'these two parts are joined together' links in the file.</w:t>
      </w:r>
    </w:p>
    <w:p>
      <w:r>
        <w:rPr>
          <w:b/>
        </w:rPr>
        <w:t xml:space="preserve">Tools it uses: </w:t>
      </w:r>
      <w:r>
        <w:t>model.by_type('IfcRelConnectsElements').</w:t>
      </w:r>
    </w:p>
    <w:p>
      <w:r>
        <w:rPr>
          <w:b/>
        </w:rPr>
        <w:t xml:space="preserve">What it gives back: </w:t>
      </w:r>
      <w:r>
        <w:t>A list of joined pairs.</w:t>
      </w:r>
    </w:p>
    <w:p/>
    <w:p>
      <w:r>
        <w:rPr>
          <w:b/>
          <w:color w:val="1F4E79"/>
          <w:sz w:val="24"/>
        </w:rPr>
        <w:t>transport_elements(model, scale)</w:t>
      </w:r>
    </w:p>
    <w:p>
      <w:r>
        <w:t>Finds lifts, elevators and moving walkways. It sorts each one into a type, notes whether it is a special evacuation lift, and where it is.</w:t>
      </w:r>
    </w:p>
    <w:p>
      <w:r>
        <w:rPr>
          <w:b/>
        </w:rPr>
        <w:t xml:space="preserve">Tools it uses: </w:t>
      </w:r>
      <w:r>
        <w:t>getattr for the type, possible_evacuation_lifts, get_position.</w:t>
      </w:r>
    </w:p>
    <w:p>
      <w:r>
        <w:rPr>
          <w:b/>
        </w:rPr>
        <w:t xml:space="preserve">What it gives back: </w:t>
      </w:r>
      <w:r>
        <w:t>A list of transport cards.</w:t>
      </w:r>
    </w:p>
    <w:p/>
    <w:p>
      <w:r>
        <w:rPr>
          <w:b/>
          <w:color w:val="1F4E79"/>
          <w:sz w:val="24"/>
        </w:rPr>
        <w:t>storeys(model, scale)</w:t>
      </w:r>
    </w:p>
    <w:p>
      <w:r>
        <w:t>Lists every floor with its height. It also finds the GROUND floor (the entrance level), so we know which floor's doors lead safely outside. If nothing is tagged as the entrance, it uses the lowest floor.</w:t>
      </w:r>
    </w:p>
    <w:p>
      <w:r>
        <w:rPr>
          <w:b/>
        </w:rPr>
        <w:t xml:space="preserve">Tools it uses: </w:t>
      </w:r>
      <w:r>
        <w:t>model.by_type('IfcBuildingStorey') and the EntranceLevel sticky note.</w:t>
      </w:r>
    </w:p>
    <w:p>
      <w:r>
        <w:rPr>
          <w:b/>
        </w:rPr>
        <w:t xml:space="preserve">What it gives back: </w:t>
      </w:r>
      <w:r>
        <w:t>A list of floor cards, each with a height above the ground.</w:t>
      </w:r>
    </w:p>
    <w:p/>
    <w:p>
      <w:r>
        <w:rPr>
          <w:b/>
          <w:color w:val="1F4E79"/>
          <w:sz w:val="24"/>
        </w:rPr>
        <w:t>smoke_alarms(model, scale)</w:t>
      </w:r>
    </w:p>
    <w:p>
      <w:r>
        <w:t>Finds every smoke alarm and notes where it is.</w:t>
      </w:r>
    </w:p>
    <w:p>
      <w:r>
        <w:rPr>
          <w:b/>
        </w:rPr>
        <w:t xml:space="preserve">Tools it uses: </w:t>
      </w:r>
      <w:r>
        <w:t>model.by_type('IfcAlarm') and get_position.</w:t>
      </w:r>
    </w:p>
    <w:p>
      <w:r>
        <w:rPr>
          <w:b/>
        </w:rPr>
        <w:t xml:space="preserve">What it gives back: </w:t>
      </w:r>
      <w:r>
        <w:t>A list of smoke-alarm cards.</w:t>
      </w:r>
    </w:p>
    <w:p/>
    <w:p>
      <w:r>
        <w:rPr>
          <w:b/>
          <w:color w:val="1F4E79"/>
          <w:sz w:val="24"/>
        </w:rPr>
        <w:t>storey_levels(model, scale)</w:t>
      </w:r>
    </w:p>
    <w:p>
      <w:r>
        <w:t>A quick, simple list of floors and their heights. It is made FIRST and used while reading rooms, to guess a room's floor from its height when the floor is not written down.</w:t>
      </w:r>
    </w:p>
    <w:p>
      <w:r>
        <w:rPr>
          <w:b/>
        </w:rPr>
        <w:t xml:space="preserve">Tools it uses: </w:t>
      </w:r>
      <w:r>
        <w:t>model.by_type('IfcBuildingStorey').</w:t>
      </w:r>
    </w:p>
    <w:p>
      <w:r>
        <w:rPr>
          <w:b/>
        </w:rPr>
        <w:t xml:space="preserve">What it gives back: </w:t>
      </w:r>
      <w:r>
        <w:t>A short list of floor heights.</w:t>
      </w:r>
    </w:p>
    <w:p/>
    <w:p>
      <w:r>
        <w:rPr>
          <w:b/>
          <w:color w:val="1F4E79"/>
          <w:sz w:val="24"/>
        </w:rPr>
        <w:t>( fire_terminals — switched off )</w:t>
      </w:r>
    </w:p>
    <w:p>
      <w:r>
        <w:t>There is a small reader for fire-sprinkler nozzles, but it is currently commented out (turned off), so it does not run.</w:t>
      </w:r>
    </w:p>
    <w:p>
      <w:r>
        <w:rPr>
          <w:b/>
        </w:rPr>
        <w:t xml:space="preserve">Tools it uses: </w:t>
      </w:r>
      <w:r>
        <w:t>Would use model.by_type('IfcFireSuppressionTerminal').</w:t>
      </w:r>
    </w:p>
    <w:p>
      <w:r>
        <w:rPr>
          <w:b/>
        </w:rPr>
        <w:t xml:space="preserve">What it gives back: </w:t>
      </w:r>
      <w:r>
        <w:t>Nothing right now — it is disabled.</w:t>
      </w:r>
    </w:p>
    <w:p/>
    <w:p>
      <w:pPr>
        <w:pStyle w:val="Heading2"/>
      </w:pPr>
      <w:r>
        <w:t>2c — The boss function</w:t>
      </w:r>
    </w:p>
    <w:p>
      <w:r>
        <w:rPr>
          <w:b/>
          <w:color w:val="1F4E79"/>
          <w:sz w:val="24"/>
        </w:rPr>
        <w:t>parser_summary(ifc_path)</w:t>
      </w:r>
    </w:p>
    <w:p>
      <w:r>
        <w:t>The boss. It OPENS the building file, sets up the ruler (scale) and the shape settings, then calls every reader above and packs all their lists into ONE big notepad (a dictionary called the 'summary'). One important trick: rooms are read in 'world coordinates' so their positions line up perfectly with the doors and exits. Everything else in the whole program reads from this one summary.</w:t>
      </w:r>
    </w:p>
    <w:p>
      <w:r>
        <w:rPr>
          <w:b/>
        </w:rPr>
        <w:t xml:space="preserve">Tools it uses: </w:t>
      </w:r>
      <w:r>
        <w:t>ifcopenshell.open, ifcopenshell.util.unit.calculate_unit_scale, ifcopenshell.geom.settings, and all the reader functions above.</w:t>
      </w:r>
    </w:p>
    <w:p>
      <w:r>
        <w:rPr>
          <w:b/>
        </w:rPr>
        <w:t xml:space="preserve">What it gives back: </w:t>
      </w:r>
      <w:r>
        <w:t>One big dictionary holding: project, spaces, corridors, doors, stairs, stair_flights, windows, walls, slabs, storeys, smoke_alarms, links between doors and rooms, elevators, and the emergency exits.</w:t>
      </w:r>
    </w:p>
    <w:p/>
    <w:p>
      <w:pPr>
        <w:pStyle w:val="Heading1"/>
      </w:pPr>
      <w:r>
        <w:t>Part 3 — Checking the Rules and Checking Ourselves</w:t>
      </w:r>
    </w:p>
    <w:p>
      <w:pPr>
        <w:pStyle w:val="Heading2"/>
      </w:pPr>
      <w:r>
        <w:t>3a — The safety inspector (regulation_gate)</w:t>
      </w:r>
    </w:p>
    <w:p>
      <w:r>
        <w:rPr>
          <w:b w:val="0"/>
          <w:i w:val="0"/>
        </w:rPr>
        <w:t>Before the AI is allowed to do anything, the building must pass a safety test. The helper regulation_gate takes the summary and checks it against the chosen country's fire rulebook (for example the English Approved Document B). It looks at things like: is there at least one exit to the outside? Are there at least two escape routes? Are the doors and stairs wide enough?</w:t>
      </w:r>
    </w:p>
    <w:p>
      <w:pPr>
        <w:pStyle w:val="ListBullet"/>
      </w:pPr>
      <w:r>
        <w:t>If even ONE hard rule is broken, the building gets a big red FAIL, and the AI is NOT allowed to make scenarios. This is the visible pass/fail step.</w:t>
      </w:r>
    </w:p>
    <w:p>
      <w:pPr>
        <w:pStyle w:val="ListBullet"/>
      </w:pPr>
      <w:r>
        <w:t>Some items cannot be decided from the file alone (like a hidden fire rating). These are shown as 'manual review' notes, but they do NOT block the building.</w:t>
      </w:r>
    </w:p>
    <w:p>
      <w:pPr>
        <w:pStyle w:val="Heading2"/>
      </w:pPr>
      <w:r>
        <w:t>3b — The self-checker (validation.validate)</w:t>
      </w:r>
    </w:p>
    <w:p>
      <w:r>
        <w:rPr>
          <w:b w:val="0"/>
          <w:i w:val="0"/>
        </w:rPr>
        <w:t>After the AI answers, this helper checks that we did everything correctly, like a teacher marking homework. It checks:</w:t>
      </w:r>
    </w:p>
    <w:p>
      <w:pPr>
        <w:pStyle w:val="ListBullet"/>
      </w:pPr>
      <w:r>
        <w:t>Schema valid — the answer sheet has the right shape and no missing boxes (using jsonschema).</w:t>
      </w:r>
    </w:p>
    <w:p>
      <w:pPr>
        <w:pStyle w:val="ListBullet"/>
      </w:pPr>
      <w:r>
        <w:t>Every room can reach an exit, or is clearly flagged — nobody is quietly forgotten.</w:t>
      </w:r>
    </w:p>
    <w:p>
      <w:pPr>
        <w:pStyle w:val="ListBullet"/>
      </w:pPr>
      <w:r>
        <w:t>At least two scenarios exist — one escape story is not enough to test resilience.</w:t>
      </w:r>
    </w:p>
    <w:p>
      <w:pPr>
        <w:pStyle w:val="ListBullet"/>
      </w:pPr>
      <w:r>
        <w:t>The people numbers add up — the rooms' people add up to the building total.</w:t>
      </w:r>
    </w:p>
    <w:p>
      <w:pPr>
        <w:pStyle w:val="ListBullet"/>
      </w:pPr>
      <w:r>
        <w:t>People fit through the exits — the total people are not more than the exits can carry.</w:t>
      </w:r>
    </w:p>
    <w:p>
      <w:pPr>
        <w:pStyle w:val="ListBullet"/>
      </w:pPr>
      <w:r>
        <w:t>Distances are not silly — no negative walking distances.</w:t>
      </w:r>
    </w:p>
    <w:p>
      <w:pPr>
        <w:pStyle w:val="ListBullet"/>
      </w:pPr>
      <w:r>
        <w:t>Number fact-check — every number written in the AI's story must be a real number we already know. If the AI invents a number out of thin air, it is caught and flagged.</w:t>
      </w:r>
    </w:p>
    <w:p>
      <w:pPr>
        <w:pStyle w:val="Heading1"/>
      </w:pPr>
      <w:r>
        <w:t>Part 4 — The AI (the smart storyteller)</w:t>
      </w:r>
    </w:p>
    <w:p>
      <w:r>
        <w:rPr>
          <w:b w:val="0"/>
          <w:i w:val="0"/>
        </w:rPr>
        <w:t>The AI is only used where a plain formula would not do as well. It does its work in two phone calls.</w:t>
      </w:r>
    </w:p>
    <w:p>
      <w:pPr>
        <w:pStyle w:val="Heading2"/>
      </w:pPr>
      <w:r>
        <w:t>4a — Naming the rooms (classify_spaces)</w:t>
      </w:r>
    </w:p>
    <w:p>
      <w:r>
        <w:rPr>
          <w:b w:val="0"/>
          <w:i w:val="0"/>
        </w:rPr>
        <w:t>Building files often have messy or foreign room names. First a simple dictionary tries to name each room (for example 'kitchen', 'bedroom', 'stair'). Only the rooms it cannot figure out are sent to the AI, which reads the name, size and floor and picks the best label. This is the FIRST AI call.</w:t>
      </w:r>
    </w:p>
    <w:p>
      <w:pPr>
        <w:pStyle w:val="Heading2"/>
      </w:pPr>
      <w:r>
        <w:t>4b — One big call: people, distances AND scenarios (the single call)</w:t>
      </w:r>
    </w:p>
    <w:p>
      <w:r>
        <w:rPr>
          <w:b w:val="0"/>
          <w:i w:val="0"/>
        </w:rPr>
        <w:t>This is the SECOND AI call, and it does a lot in one go. We hand the AI the building facts (rooms, sizes, floors, exits and stairs). The AI then, all in a single answer:</w:t>
      </w:r>
    </w:p>
    <w:p>
      <w:pPr>
        <w:pStyle w:val="ListBullet"/>
      </w:pPr>
      <w:r>
        <w:t>Guesses how many PEOPLE fit in each room, using normal crowd rules (an office is roomy, a hall is packed, a corridor or stair holds nobody).</w:t>
      </w:r>
    </w:p>
    <w:p>
      <w:pPr>
        <w:pStyle w:val="ListBullet"/>
      </w:pPr>
      <w:r>
        <w:t>Guesses how FAR each room is from its nearest exit, walking down the stairs on upper floors.</w:t>
      </w:r>
    </w:p>
    <w:p>
      <w:pPr>
        <w:pStyle w:val="ListBullet"/>
      </w:pPr>
      <w:r>
        <w:t>INVENTS the sensible what-if scenarios itself — for example 'all exits open' and 'the busiest exit is blocked' — and decides how many people and which doors are open or shut for each one.</w:t>
      </w:r>
    </w:p>
    <w:p>
      <w:pPr>
        <w:pStyle w:val="ListBullet"/>
      </w:pPr>
      <w:r>
        <w:t>Writes, for each scenario, the routes people take, the squeeze points (bottlenecks), the risks, its assumptions, and a short plain-English story.</w:t>
      </w:r>
    </w:p>
    <w:p>
      <w:pPr>
        <w:pStyle w:val="ListBullet"/>
      </w:pPr>
      <w:r>
        <w:t>Adds a regulatory_justification (which rule the scenario is testing) and an ai_explanation (why it chose that scenario).</w:t>
      </w:r>
    </w:p>
    <w:p>
      <w:r>
        <w:rPr>
          <w:b w:val="0"/>
          <w:i w:val="0"/>
        </w:rPr>
        <w:t>Everything the AI writes must be grounded in the facts we gave it — it is not allowed to invent rooms, doors or coordinates.</w:t>
      </w:r>
    </w:p>
    <w:p>
      <w:pPr>
        <w:pStyle w:val="Heading2"/>
      </w:pPr>
      <w:r>
        <w:t>4c — The final answer sheet (the records export)</w:t>
      </w:r>
    </w:p>
    <w:p>
      <w:r>
        <w:rPr>
          <w:b w:val="0"/>
          <w:i w:val="0"/>
        </w:rPr>
        <w:t>Finally we hand you the deliverable: a simple list, with ONE card per scenario. Each card has exactly six labelled boxes:</w:t>
      </w:r>
    </w:p>
    <w:p>
      <w:pPr>
        <w:pStyle w:val="ListBullet"/>
      </w:pPr>
      <w:r>
        <w:t>unique_id — a short name for the scenario (e.g. SCN-BASE).</w:t>
      </w:r>
    </w:p>
    <w:p>
      <w:pPr>
        <w:pStyle w:val="ListBullet"/>
      </w:pPr>
      <w:r>
        <w:t>description — a one-line title.</w:t>
      </w:r>
    </w:p>
    <w:p>
      <w:pPr>
        <w:pStyle w:val="ListBullet"/>
      </w:pPr>
      <w:r>
        <w:t>relevant_ifc_element — the real doors and stairs the scenario uses (their true IDs from the file).</w:t>
      </w:r>
    </w:p>
    <w:p>
      <w:pPr>
        <w:pStyle w:val="ListBullet"/>
      </w:pPr>
      <w:r>
        <w:t>regulatory_justification — which fire rule this scenario is about.</w:t>
      </w:r>
    </w:p>
    <w:p>
      <w:pPr>
        <w:pStyle w:val="ListBullet"/>
      </w:pPr>
      <w:r>
        <w:t>ai_explanation — why the AI picked this scenario.</w:t>
      </w:r>
    </w:p>
    <w:p>
      <w:pPr>
        <w:pStyle w:val="ListBullet"/>
      </w:pPr>
      <w:r>
        <w:t>scenario — the escape story itself: who goes where, the squeeze points, the risks and the routes.</w:t>
      </w:r>
    </w:p>
    <w:p>
      <w:pPr>
        <w:pStyle w:val="Heading1"/>
      </w:pPr>
      <w:r>
        <w:t>Part 5 — The Whole Journey in Seven Steps</w:t>
      </w:r>
    </w:p>
    <w:p>
      <w:pPr>
        <w:pStyle w:val="ListNumber"/>
      </w:pPr>
      <w:r>
        <w:t>You upload the building booklet (the IFC file).</w:t>
      </w:r>
    </w:p>
    <w:p>
      <w:pPr>
        <w:pStyle w:val="ListNumber"/>
      </w:pPr>
      <w:r>
        <w:t>parser_summary READS it and fills one big notepad (the summary).</w:t>
      </w:r>
    </w:p>
    <w:p>
      <w:pPr>
        <w:pStyle w:val="ListNumber"/>
      </w:pPr>
      <w:r>
        <w:t>regulation_gate STAMPS the building PASS or FAIL against the fire rulebook.</w:t>
      </w:r>
    </w:p>
    <w:p>
      <w:pPr>
        <w:pStyle w:val="ListNumber"/>
      </w:pPr>
      <w:r>
        <w:t>If it FAILS, we stop and show you what is wrong. If it PASSES, we carry on.</w:t>
      </w:r>
    </w:p>
    <w:p>
      <w:pPr>
        <w:pStyle w:val="ListNumber"/>
      </w:pPr>
      <w:r>
        <w:t>classify_spaces NAMES every room (dictionary first, AI for the tricky ones).</w:t>
      </w:r>
    </w:p>
    <w:p>
      <w:pPr>
        <w:pStyle w:val="ListNumber"/>
      </w:pPr>
      <w:r>
        <w:t>The single AI call GUESSES the people and distances and DREAMS UP the escape scenarios.</w:t>
      </w:r>
    </w:p>
    <w:p>
      <w:pPr>
        <w:pStyle w:val="ListNumber"/>
      </w:pPr>
      <w:r>
        <w:t>validate MARKS our homework, and we hand you the six-box answer cards to download.</w:t>
      </w:r>
    </w:p>
    <w:p/>
    <w:p>
      <w:r>
        <w:rPr>
          <w:i/>
        </w:rPr>
        <w:t>The end. Every clever answer is built on top of that first honest reading of the building — so the reading (parsing) is the most important step of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